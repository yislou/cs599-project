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B93D1" w14:textId="4D16630E" w:rsidR="00724637" w:rsidRDefault="00B11E25" w:rsidP="00B11E2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EE2E31B" wp14:editId="536080B9">
            <wp:extent cx="923454" cy="92345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2734" cy="95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10D872" wp14:editId="56E9D0B9">
            <wp:extent cx="3616521" cy="839564"/>
            <wp:effectExtent l="0" t="0" r="3175" b="0"/>
            <wp:docPr id="1" name="图片 1" descr="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A"/>
                    <pic:cNvPicPr>
                      <a:picLocks noChangeAspect="1"/>
                    </pic:cNvPicPr>
                  </pic:nvPicPr>
                  <pic:blipFill>
                    <a:blip r:embed="rId9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1086" cy="8452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E295C2" w14:textId="77777777" w:rsidR="00724637" w:rsidRDefault="00724637">
      <w:pPr>
        <w:rPr>
          <w:rFonts w:hint="eastAsia"/>
        </w:rPr>
      </w:pPr>
    </w:p>
    <w:p w14:paraId="65897741" w14:textId="77777777" w:rsidR="00724637" w:rsidRPr="00362192" w:rsidRDefault="00724637" w:rsidP="00667501">
      <w:pPr>
        <w:jc w:val="center"/>
        <w:rPr>
          <w:rFonts w:eastAsia="宋体" w:hint="eastAsia"/>
          <w:lang w:eastAsia="zh-CN"/>
        </w:rPr>
      </w:pPr>
    </w:p>
    <w:p w14:paraId="65B0D91E" w14:textId="5A1CA7B2" w:rsidR="00724637" w:rsidRDefault="00CD19AC" w:rsidP="00667501">
      <w:pPr>
        <w:jc w:val="center"/>
        <w:rPr>
          <w:rFonts w:ascii="黑体" w:eastAsia="黑体" w:hAnsi="黑体" w:hint="eastAsia"/>
          <w:b/>
          <w:sz w:val="36"/>
          <w:szCs w:val="36"/>
          <w:lang w:eastAsia="zh-CN"/>
        </w:rPr>
      </w:pPr>
      <w:r>
        <w:rPr>
          <w:rFonts w:ascii="Times New Roman" w:eastAsia="黑体" w:hAnsi="Times New Roman" w:cs="Times New Roman" w:hint="eastAsia"/>
          <w:b/>
          <w:sz w:val="36"/>
          <w:szCs w:val="36"/>
          <w:lang w:eastAsia="zh-CN"/>
        </w:rPr>
        <w:t xml:space="preserve">   </w:t>
      </w:r>
      <w:r w:rsidR="00B11E25" w:rsidRPr="00B11E25">
        <w:rPr>
          <w:rFonts w:ascii="Times New Roman" w:eastAsia="黑体" w:hAnsi="Times New Roman" w:cs="Times New Roman"/>
          <w:b/>
          <w:bCs/>
          <w:sz w:val="36"/>
          <w:szCs w:val="36"/>
          <w:lang w:eastAsia="zh-CN"/>
        </w:rPr>
        <w:t>《企业级应用软件设计与开发》</w:t>
      </w:r>
      <w:r w:rsidRPr="00667501">
        <w:rPr>
          <w:rFonts w:ascii="黑体" w:eastAsia="黑体" w:hAnsi="黑体"/>
          <w:b/>
          <w:sz w:val="36"/>
          <w:szCs w:val="36"/>
          <w:lang w:eastAsia="zh-CN"/>
        </w:rPr>
        <w:t>期末大作业报告</w:t>
      </w:r>
    </w:p>
    <w:p w14:paraId="23A57DF9" w14:textId="77777777" w:rsidR="00CD19AC" w:rsidRPr="00B11E25" w:rsidRDefault="00CD19AC" w:rsidP="00667501">
      <w:pPr>
        <w:jc w:val="center"/>
        <w:rPr>
          <w:rFonts w:ascii="黑体" w:eastAsia="黑体" w:hAnsi="黑体" w:hint="eastAsia"/>
          <w:b/>
          <w:sz w:val="36"/>
          <w:szCs w:val="36"/>
          <w:lang w:eastAsia="zh-CN"/>
        </w:rPr>
      </w:pPr>
    </w:p>
    <w:p w14:paraId="4C86524D" w14:textId="3CBD7ADF" w:rsidR="00724637" w:rsidRPr="00667501" w:rsidRDefault="00743FC8" w:rsidP="00667501">
      <w:pPr>
        <w:jc w:val="center"/>
        <w:rPr>
          <w:rFonts w:ascii="黑体" w:eastAsia="黑体" w:hAnsi="黑体" w:hint="eastAsia"/>
          <w:b/>
          <w:sz w:val="36"/>
          <w:szCs w:val="36"/>
          <w:lang w:eastAsia="zh-CN"/>
        </w:rPr>
      </w:pPr>
      <w:r>
        <w:rPr>
          <w:rFonts w:ascii="Times New Roman" w:eastAsia="黑体" w:hAnsi="Times New Roman" w:cs="Times New Roman" w:hint="eastAsia"/>
          <w:b/>
          <w:sz w:val="36"/>
          <w:szCs w:val="36"/>
          <w:lang w:eastAsia="zh-CN"/>
        </w:rPr>
        <w:t xml:space="preserve">   </w:t>
      </w:r>
      <w:r w:rsidRPr="00B11E25">
        <w:rPr>
          <w:rFonts w:ascii="Times New Roman" w:eastAsia="黑体" w:hAnsi="Times New Roman" w:cs="Times New Roman"/>
          <w:b/>
          <w:sz w:val="36"/>
          <w:szCs w:val="36"/>
          <w:lang w:eastAsia="zh-CN"/>
        </w:rPr>
        <w:t>Agentic</w:t>
      </w:r>
      <w:r w:rsidRPr="00667501">
        <w:rPr>
          <w:rFonts w:ascii="黑体" w:eastAsia="黑体" w:hAnsi="黑体"/>
          <w:b/>
          <w:sz w:val="36"/>
          <w:szCs w:val="36"/>
          <w:lang w:eastAsia="zh-CN"/>
        </w:rPr>
        <w:t xml:space="preserve"> </w:t>
      </w:r>
      <w:r w:rsidRPr="00B11E25">
        <w:rPr>
          <w:rFonts w:ascii="Times New Roman" w:eastAsia="黑体" w:hAnsi="Times New Roman" w:cs="Times New Roman"/>
          <w:b/>
          <w:sz w:val="36"/>
          <w:szCs w:val="36"/>
          <w:lang w:eastAsia="zh-CN"/>
        </w:rPr>
        <w:t>RAG</w:t>
      </w:r>
      <w:r w:rsidRPr="00667501">
        <w:rPr>
          <w:rFonts w:ascii="黑体" w:eastAsia="黑体" w:hAnsi="黑体"/>
          <w:b/>
          <w:sz w:val="36"/>
          <w:szCs w:val="36"/>
          <w:lang w:eastAsia="zh-CN"/>
        </w:rPr>
        <w:t xml:space="preserve"> -- 智能知识库助手</w:t>
      </w:r>
    </w:p>
    <w:p w14:paraId="58103E38" w14:textId="77777777" w:rsidR="00724637" w:rsidRDefault="00724637" w:rsidP="00667501">
      <w:pPr>
        <w:jc w:val="center"/>
        <w:rPr>
          <w:rFonts w:hint="eastAsia"/>
          <w:lang w:eastAsia="zh-CN"/>
        </w:rPr>
      </w:pPr>
    </w:p>
    <w:p w14:paraId="731C8283" w14:textId="77777777" w:rsidR="00362192" w:rsidRDefault="00362192">
      <w:pPr>
        <w:rPr>
          <w:rFonts w:eastAsia="宋体" w:hint="eastAsia"/>
          <w:lang w:eastAsia="zh-CN"/>
        </w:rPr>
      </w:pPr>
    </w:p>
    <w:p w14:paraId="56AFF36B" w14:textId="77777777" w:rsidR="00B11E25" w:rsidRDefault="00B11E25">
      <w:pPr>
        <w:rPr>
          <w:rFonts w:eastAsia="宋体" w:hint="eastAsia"/>
          <w:lang w:eastAsia="zh-CN"/>
        </w:rPr>
      </w:pPr>
    </w:p>
    <w:p w14:paraId="5BAAF7BA" w14:textId="77777777" w:rsidR="00FA7F3D" w:rsidRDefault="00FA7F3D" w:rsidP="00667501">
      <w:pPr>
        <w:jc w:val="center"/>
        <w:rPr>
          <w:rFonts w:eastAsia="宋体" w:hint="eastAsia"/>
          <w:lang w:eastAsia="zh-CN"/>
        </w:rPr>
      </w:pPr>
    </w:p>
    <w:p w14:paraId="033900AD" w14:textId="77777777" w:rsidR="00FA7F3D" w:rsidRPr="00362192" w:rsidRDefault="00FA7F3D" w:rsidP="00667501">
      <w:pPr>
        <w:jc w:val="center"/>
        <w:rPr>
          <w:rFonts w:eastAsia="宋体" w:hint="eastAsia"/>
          <w:lang w:eastAsia="zh-CN"/>
        </w:rPr>
      </w:pPr>
    </w:p>
    <w:p w14:paraId="00C7AB3F" w14:textId="69A52CC0" w:rsidR="00724637" w:rsidRPr="00667501" w:rsidRDefault="00000000" w:rsidP="00667501">
      <w:pPr>
        <w:spacing w:after="80"/>
        <w:ind w:left="560" w:firstLine="720"/>
        <w:jc w:val="center"/>
        <w:rPr>
          <w:rFonts w:eastAsia="宋体" w:hint="eastAsia"/>
          <w:sz w:val="32"/>
          <w:szCs w:val="32"/>
          <w:u w:val="single"/>
          <w:lang w:eastAsia="zh-CN"/>
        </w:rPr>
      </w:pPr>
      <w:r w:rsidRPr="00667501">
        <w:rPr>
          <w:rFonts w:eastAsia="宋体"/>
          <w:sz w:val="32"/>
          <w:szCs w:val="32"/>
          <w:lang w:eastAsia="zh-CN"/>
        </w:rPr>
        <w:t>课程名称:</w:t>
      </w:r>
      <w:r w:rsidRPr="00667501">
        <w:rPr>
          <w:rFonts w:eastAsia="宋体"/>
          <w:sz w:val="32"/>
          <w:szCs w:val="32"/>
          <w:u w:val="single"/>
          <w:lang w:eastAsia="zh-CN"/>
        </w:rPr>
        <w:t xml:space="preserve"> </w:t>
      </w:r>
      <w:r w:rsidR="00FA7F3D" w:rsidRPr="00667501">
        <w:rPr>
          <w:rFonts w:eastAsia="宋体"/>
          <w:sz w:val="32"/>
          <w:szCs w:val="32"/>
          <w:u w:val="single"/>
          <w:lang w:eastAsia="zh-CN"/>
        </w:rPr>
        <w:tab/>
      </w:r>
      <w:r w:rsidR="00FA7F3D" w:rsidRPr="00667501">
        <w:rPr>
          <w:rFonts w:eastAsia="宋体" w:hint="eastAsia"/>
          <w:sz w:val="32"/>
          <w:szCs w:val="32"/>
          <w:u w:val="single"/>
          <w:lang w:eastAsia="zh-CN"/>
        </w:rPr>
        <w:t xml:space="preserve"> </w:t>
      </w:r>
      <w:r w:rsidRPr="00667501">
        <w:rPr>
          <w:rFonts w:eastAsia="宋体"/>
          <w:sz w:val="32"/>
          <w:szCs w:val="32"/>
          <w:u w:val="single"/>
          <w:lang w:eastAsia="zh-CN"/>
        </w:rPr>
        <w:t>企业级应用软件设计与开</w:t>
      </w:r>
      <w:r w:rsidR="00FA7F3D" w:rsidRPr="00667501">
        <w:rPr>
          <w:rFonts w:eastAsia="宋体" w:hint="eastAsia"/>
          <w:sz w:val="32"/>
          <w:szCs w:val="32"/>
          <w:u w:val="single"/>
          <w:lang w:eastAsia="zh-CN"/>
        </w:rPr>
        <w:t>发</w:t>
      </w:r>
      <w:r w:rsidR="00667501">
        <w:rPr>
          <w:rFonts w:eastAsia="宋体"/>
          <w:sz w:val="32"/>
          <w:szCs w:val="32"/>
          <w:u w:val="single"/>
          <w:lang w:eastAsia="zh-CN"/>
        </w:rPr>
        <w:tab/>
      </w:r>
      <w:r w:rsidR="00667501">
        <w:rPr>
          <w:rFonts w:eastAsia="宋体"/>
          <w:sz w:val="32"/>
          <w:szCs w:val="32"/>
          <w:u w:val="single"/>
          <w:lang w:eastAsia="zh-CN"/>
        </w:rPr>
        <w:tab/>
      </w:r>
    </w:p>
    <w:p w14:paraId="503A6508" w14:textId="768ED7C1" w:rsidR="008C012F" w:rsidRPr="00667501" w:rsidRDefault="00000000" w:rsidP="00CD19AC">
      <w:pPr>
        <w:spacing w:after="80"/>
        <w:ind w:left="720" w:firstLineChars="200" w:firstLine="640"/>
        <w:rPr>
          <w:rFonts w:eastAsia="宋体" w:hint="eastAsia"/>
          <w:sz w:val="32"/>
          <w:szCs w:val="32"/>
          <w:u w:val="single"/>
          <w:lang w:eastAsia="zh-CN"/>
        </w:rPr>
      </w:pPr>
      <w:proofErr w:type="spellStart"/>
      <w:r w:rsidRPr="00667501">
        <w:rPr>
          <w:rFonts w:eastAsia="宋体"/>
          <w:sz w:val="32"/>
          <w:szCs w:val="32"/>
        </w:rPr>
        <w:t>项目名称</w:t>
      </w:r>
      <w:proofErr w:type="spellEnd"/>
      <w:r w:rsidRPr="00667501">
        <w:rPr>
          <w:rFonts w:eastAsia="宋体"/>
          <w:sz w:val="32"/>
          <w:szCs w:val="32"/>
        </w:rPr>
        <w:t>:</w:t>
      </w:r>
      <w:r w:rsidRPr="00667501">
        <w:rPr>
          <w:rFonts w:eastAsia="宋体"/>
          <w:sz w:val="32"/>
          <w:szCs w:val="32"/>
          <w:u w:val="single"/>
        </w:rPr>
        <w:t xml:space="preserve"> </w:t>
      </w:r>
      <w:r w:rsidR="00FA7F3D" w:rsidRPr="00667501">
        <w:rPr>
          <w:rFonts w:eastAsia="宋体" w:hint="eastAsia"/>
          <w:sz w:val="32"/>
          <w:szCs w:val="32"/>
          <w:u w:val="single"/>
          <w:lang w:eastAsia="zh-CN"/>
        </w:rPr>
        <w:t xml:space="preserve">  </w:t>
      </w:r>
      <w:r w:rsidRPr="00B11E25">
        <w:rPr>
          <w:rFonts w:ascii="Times New Roman" w:eastAsia="宋体" w:hAnsi="Times New Roman" w:cs="Times New Roman"/>
          <w:sz w:val="32"/>
          <w:szCs w:val="32"/>
          <w:u w:val="single"/>
        </w:rPr>
        <w:t>Agentic</w:t>
      </w:r>
      <w:r w:rsidRPr="00667501">
        <w:rPr>
          <w:rFonts w:eastAsia="宋体"/>
          <w:sz w:val="32"/>
          <w:szCs w:val="32"/>
          <w:u w:val="single"/>
        </w:rPr>
        <w:t xml:space="preserve"> </w:t>
      </w:r>
      <w:r w:rsidRPr="00B11E25">
        <w:rPr>
          <w:rFonts w:ascii="Times New Roman" w:eastAsia="宋体" w:hAnsi="Times New Roman" w:cs="Times New Roman"/>
          <w:sz w:val="32"/>
          <w:szCs w:val="32"/>
          <w:u w:val="single"/>
        </w:rPr>
        <w:t>RAG</w:t>
      </w:r>
      <w:r w:rsidRPr="00667501">
        <w:rPr>
          <w:rFonts w:eastAsia="宋体"/>
          <w:sz w:val="32"/>
          <w:szCs w:val="32"/>
          <w:u w:val="single"/>
        </w:rPr>
        <w:t xml:space="preserve"> -- </w:t>
      </w:r>
      <w:proofErr w:type="spellStart"/>
      <w:r w:rsidRPr="00667501">
        <w:rPr>
          <w:rFonts w:eastAsia="宋体"/>
          <w:sz w:val="32"/>
          <w:szCs w:val="32"/>
          <w:u w:val="single"/>
        </w:rPr>
        <w:t>智能知识库助手</w:t>
      </w:r>
      <w:proofErr w:type="spellEnd"/>
      <w:r w:rsidR="00CD19AC">
        <w:rPr>
          <w:rFonts w:eastAsia="宋体"/>
          <w:sz w:val="32"/>
          <w:szCs w:val="32"/>
          <w:u w:val="single"/>
          <w:lang w:eastAsia="zh-CN"/>
        </w:rPr>
        <w:tab/>
      </w:r>
    </w:p>
    <w:p w14:paraId="5590BA51" w14:textId="4F0185CD" w:rsidR="00724637" w:rsidRPr="00667501" w:rsidRDefault="00000000" w:rsidP="00667501">
      <w:pPr>
        <w:spacing w:after="80"/>
        <w:ind w:left="1280" w:firstLine="720"/>
        <w:rPr>
          <w:rFonts w:eastAsia="宋体" w:hint="eastAsia"/>
          <w:sz w:val="32"/>
          <w:szCs w:val="32"/>
          <w:u w:val="single"/>
          <w:lang w:eastAsia="zh-CN"/>
        </w:rPr>
      </w:pPr>
      <w:proofErr w:type="spellStart"/>
      <w:r w:rsidRPr="00667501">
        <w:rPr>
          <w:rFonts w:eastAsia="宋体"/>
          <w:sz w:val="32"/>
          <w:szCs w:val="32"/>
        </w:rPr>
        <w:t>方向</w:t>
      </w:r>
      <w:proofErr w:type="spellEnd"/>
      <w:r w:rsidRPr="00667501">
        <w:rPr>
          <w:rFonts w:eastAsia="宋体"/>
          <w:sz w:val="32"/>
          <w:szCs w:val="32"/>
        </w:rPr>
        <w:t>:</w:t>
      </w:r>
      <w:r w:rsidRPr="00667501">
        <w:rPr>
          <w:rFonts w:eastAsia="宋体"/>
          <w:sz w:val="32"/>
          <w:szCs w:val="32"/>
          <w:u w:val="single"/>
        </w:rPr>
        <w:t xml:space="preserve"> </w:t>
      </w:r>
      <w:r w:rsidR="00FA7F3D" w:rsidRPr="00667501">
        <w:rPr>
          <w:rFonts w:eastAsia="宋体" w:hint="eastAsia"/>
          <w:sz w:val="32"/>
          <w:szCs w:val="32"/>
          <w:u w:val="single"/>
          <w:lang w:eastAsia="zh-CN"/>
        </w:rPr>
        <w:t xml:space="preserve">    </w:t>
      </w:r>
      <w:proofErr w:type="spellStart"/>
      <w:r w:rsidRPr="00667501">
        <w:rPr>
          <w:rFonts w:eastAsia="宋体"/>
          <w:sz w:val="32"/>
          <w:szCs w:val="32"/>
          <w:u w:val="single"/>
        </w:rPr>
        <w:t>方向一</w:t>
      </w:r>
      <w:proofErr w:type="spellEnd"/>
      <w:r w:rsidRPr="00667501">
        <w:rPr>
          <w:rFonts w:eastAsia="宋体"/>
          <w:sz w:val="32"/>
          <w:szCs w:val="32"/>
          <w:u w:val="single"/>
        </w:rPr>
        <w:t xml:space="preserve">: </w:t>
      </w:r>
      <w:r w:rsidRPr="00B11E25">
        <w:rPr>
          <w:rFonts w:ascii="Times New Roman" w:eastAsia="宋体" w:hAnsi="Times New Roman" w:cs="Times New Roman"/>
          <w:sz w:val="32"/>
          <w:szCs w:val="32"/>
          <w:u w:val="single"/>
        </w:rPr>
        <w:t>Agentic</w:t>
      </w:r>
      <w:r w:rsidRPr="00667501">
        <w:rPr>
          <w:rFonts w:eastAsia="宋体"/>
          <w:sz w:val="32"/>
          <w:szCs w:val="32"/>
          <w:u w:val="single"/>
        </w:rPr>
        <w:t xml:space="preserve"> </w:t>
      </w:r>
      <w:r w:rsidRPr="00B11E25">
        <w:rPr>
          <w:rFonts w:ascii="Times New Roman" w:eastAsia="宋体" w:hAnsi="Times New Roman" w:cs="Times New Roman"/>
          <w:sz w:val="32"/>
          <w:szCs w:val="32"/>
          <w:u w:val="single"/>
        </w:rPr>
        <w:t>AI</w:t>
      </w:r>
      <w:r w:rsidRPr="00667501">
        <w:rPr>
          <w:rFonts w:eastAsia="宋体"/>
          <w:sz w:val="32"/>
          <w:szCs w:val="32"/>
          <w:u w:val="single"/>
        </w:rPr>
        <w:t xml:space="preserve"> </w:t>
      </w:r>
      <w:proofErr w:type="spellStart"/>
      <w:r w:rsidRPr="00667501">
        <w:rPr>
          <w:rFonts w:eastAsia="宋体"/>
          <w:sz w:val="32"/>
          <w:szCs w:val="32"/>
          <w:u w:val="single"/>
        </w:rPr>
        <w:t>原生开发</w:t>
      </w:r>
      <w:proofErr w:type="spellEnd"/>
      <w:r w:rsidR="00667501">
        <w:rPr>
          <w:rFonts w:eastAsia="宋体"/>
          <w:sz w:val="32"/>
          <w:szCs w:val="32"/>
          <w:u w:val="single"/>
          <w:lang w:eastAsia="zh-CN"/>
        </w:rPr>
        <w:tab/>
      </w:r>
      <w:r w:rsidR="00CD19AC">
        <w:rPr>
          <w:rFonts w:eastAsia="宋体"/>
          <w:sz w:val="32"/>
          <w:szCs w:val="32"/>
          <w:u w:val="single"/>
          <w:lang w:eastAsia="zh-CN"/>
        </w:rPr>
        <w:tab/>
      </w:r>
    </w:p>
    <w:p w14:paraId="2C4899E3" w14:textId="4FA9BD34" w:rsidR="00724637" w:rsidRPr="00667501" w:rsidRDefault="00000000" w:rsidP="00667501">
      <w:pPr>
        <w:spacing w:after="80"/>
        <w:ind w:left="720" w:firstLineChars="400" w:firstLine="1280"/>
        <w:rPr>
          <w:rFonts w:eastAsia="宋体" w:hint="eastAsia"/>
          <w:sz w:val="32"/>
          <w:szCs w:val="32"/>
          <w:u w:val="single"/>
          <w:lang w:eastAsia="zh-CN"/>
        </w:rPr>
      </w:pPr>
      <w:proofErr w:type="spellStart"/>
      <w:r w:rsidRPr="00667501">
        <w:rPr>
          <w:rFonts w:eastAsia="宋体"/>
          <w:sz w:val="32"/>
          <w:szCs w:val="32"/>
        </w:rPr>
        <w:t>学号</w:t>
      </w:r>
      <w:proofErr w:type="spellEnd"/>
      <w:r w:rsidRPr="00667501">
        <w:rPr>
          <w:rFonts w:eastAsia="宋体"/>
          <w:sz w:val="32"/>
          <w:szCs w:val="32"/>
        </w:rPr>
        <w:t>:</w:t>
      </w:r>
      <w:r w:rsidRPr="00667501">
        <w:rPr>
          <w:rFonts w:eastAsia="宋体"/>
          <w:sz w:val="32"/>
          <w:szCs w:val="32"/>
          <w:u w:val="single"/>
        </w:rPr>
        <w:t xml:space="preserve"> </w:t>
      </w:r>
      <w:r w:rsidR="00FA7F3D" w:rsidRPr="00667501">
        <w:rPr>
          <w:rFonts w:eastAsia="宋体" w:hint="eastAsia"/>
          <w:sz w:val="32"/>
          <w:szCs w:val="32"/>
          <w:u w:val="single"/>
          <w:lang w:eastAsia="zh-CN"/>
        </w:rPr>
        <w:t xml:space="preserve">         </w:t>
      </w:r>
      <w:r w:rsidR="008C012F" w:rsidRPr="00667501">
        <w:rPr>
          <w:rFonts w:eastAsia="宋体" w:hint="eastAsia"/>
          <w:sz w:val="32"/>
          <w:szCs w:val="32"/>
          <w:u w:val="single"/>
          <w:lang w:eastAsia="zh-CN"/>
        </w:rPr>
        <w:t xml:space="preserve"> </w:t>
      </w:r>
      <w:r w:rsidRPr="00CD19AC">
        <w:rPr>
          <w:rFonts w:ascii="Times New Roman" w:eastAsia="宋体" w:hAnsi="Times New Roman" w:cs="Times New Roman"/>
          <w:sz w:val="32"/>
          <w:szCs w:val="32"/>
          <w:u w:val="single"/>
        </w:rPr>
        <w:t>2025302966</w:t>
      </w:r>
      <w:r w:rsidR="00667501">
        <w:rPr>
          <w:rFonts w:eastAsia="宋体"/>
          <w:sz w:val="32"/>
          <w:szCs w:val="32"/>
          <w:u w:val="single"/>
        </w:rPr>
        <w:tab/>
      </w:r>
      <w:r w:rsidR="00667501">
        <w:rPr>
          <w:rFonts w:eastAsia="宋体"/>
          <w:sz w:val="32"/>
          <w:szCs w:val="32"/>
          <w:u w:val="single"/>
        </w:rPr>
        <w:tab/>
      </w:r>
      <w:r w:rsidR="00667501">
        <w:rPr>
          <w:rFonts w:eastAsia="宋体"/>
          <w:sz w:val="32"/>
          <w:szCs w:val="32"/>
          <w:u w:val="single"/>
        </w:rPr>
        <w:tab/>
      </w:r>
      <w:r w:rsidR="00667501">
        <w:rPr>
          <w:rFonts w:eastAsia="宋体"/>
          <w:sz w:val="32"/>
          <w:szCs w:val="32"/>
          <w:u w:val="single"/>
        </w:rPr>
        <w:tab/>
      </w:r>
    </w:p>
    <w:p w14:paraId="78446B0F" w14:textId="3DCC40D8" w:rsidR="00724637" w:rsidRPr="00667501" w:rsidRDefault="00000000" w:rsidP="00667501">
      <w:pPr>
        <w:spacing w:after="80"/>
        <w:ind w:left="720" w:firstLineChars="400" w:firstLine="1280"/>
        <w:rPr>
          <w:rFonts w:eastAsia="宋体" w:hint="eastAsia"/>
          <w:sz w:val="32"/>
          <w:szCs w:val="32"/>
          <w:lang w:eastAsia="zh-CN"/>
        </w:rPr>
      </w:pPr>
      <w:r w:rsidRPr="00667501">
        <w:rPr>
          <w:rFonts w:eastAsia="宋体"/>
          <w:sz w:val="32"/>
          <w:szCs w:val="32"/>
          <w:lang w:eastAsia="zh-CN"/>
        </w:rPr>
        <w:t>姓名:</w:t>
      </w:r>
      <w:r w:rsidRPr="00667501">
        <w:rPr>
          <w:rFonts w:eastAsia="宋体"/>
          <w:sz w:val="32"/>
          <w:szCs w:val="32"/>
          <w:u w:val="single"/>
          <w:lang w:eastAsia="zh-CN"/>
        </w:rPr>
        <w:t xml:space="preserve"> </w:t>
      </w:r>
      <w:r w:rsidR="00FA7F3D" w:rsidRPr="00667501">
        <w:rPr>
          <w:rFonts w:eastAsia="宋体" w:hint="eastAsia"/>
          <w:sz w:val="32"/>
          <w:szCs w:val="32"/>
          <w:u w:val="single"/>
          <w:lang w:eastAsia="zh-CN"/>
        </w:rPr>
        <w:t xml:space="preserve">      </w:t>
      </w:r>
      <w:r w:rsidR="008C012F" w:rsidRPr="00667501">
        <w:rPr>
          <w:rFonts w:eastAsia="宋体" w:hint="eastAsia"/>
          <w:sz w:val="32"/>
          <w:szCs w:val="32"/>
          <w:u w:val="single"/>
          <w:lang w:eastAsia="zh-CN"/>
        </w:rPr>
        <w:t xml:space="preserve">      </w:t>
      </w:r>
      <w:r w:rsidRPr="00667501">
        <w:rPr>
          <w:rFonts w:eastAsia="宋体"/>
          <w:sz w:val="32"/>
          <w:szCs w:val="32"/>
          <w:u w:val="single"/>
          <w:lang w:eastAsia="zh-CN"/>
        </w:rPr>
        <w:t>王继烽</w:t>
      </w:r>
      <w:r w:rsidR="00667501">
        <w:rPr>
          <w:rFonts w:eastAsia="宋体"/>
          <w:sz w:val="32"/>
          <w:szCs w:val="32"/>
          <w:u w:val="single"/>
          <w:lang w:eastAsia="zh-CN"/>
        </w:rPr>
        <w:tab/>
      </w:r>
      <w:r w:rsidR="00667501">
        <w:rPr>
          <w:rFonts w:eastAsia="宋体"/>
          <w:sz w:val="32"/>
          <w:szCs w:val="32"/>
          <w:u w:val="single"/>
          <w:lang w:eastAsia="zh-CN"/>
        </w:rPr>
        <w:tab/>
      </w:r>
      <w:r w:rsidR="00667501">
        <w:rPr>
          <w:rFonts w:eastAsia="宋体"/>
          <w:sz w:val="32"/>
          <w:szCs w:val="32"/>
          <w:u w:val="single"/>
          <w:lang w:eastAsia="zh-CN"/>
        </w:rPr>
        <w:tab/>
      </w:r>
      <w:r w:rsidR="00667501">
        <w:rPr>
          <w:rFonts w:eastAsia="宋体"/>
          <w:sz w:val="32"/>
          <w:szCs w:val="32"/>
          <w:u w:val="single"/>
          <w:lang w:eastAsia="zh-CN"/>
        </w:rPr>
        <w:tab/>
      </w:r>
    </w:p>
    <w:p w14:paraId="73CC173B" w14:textId="5FE066D9" w:rsidR="00724637" w:rsidRPr="00667501" w:rsidRDefault="00000000" w:rsidP="00667501">
      <w:pPr>
        <w:spacing w:after="80"/>
        <w:ind w:left="720" w:firstLineChars="400" w:firstLine="1280"/>
        <w:rPr>
          <w:rFonts w:eastAsia="宋体" w:hint="eastAsia"/>
          <w:sz w:val="32"/>
          <w:szCs w:val="32"/>
          <w:lang w:eastAsia="zh-CN"/>
        </w:rPr>
      </w:pPr>
      <w:r w:rsidRPr="00667501">
        <w:rPr>
          <w:rFonts w:eastAsia="宋体"/>
          <w:sz w:val="32"/>
          <w:szCs w:val="32"/>
          <w:lang w:eastAsia="zh-CN"/>
        </w:rPr>
        <w:t>专业:</w:t>
      </w:r>
      <w:r w:rsidRPr="00667501">
        <w:rPr>
          <w:rFonts w:eastAsia="宋体"/>
          <w:sz w:val="32"/>
          <w:szCs w:val="32"/>
          <w:u w:val="single"/>
          <w:lang w:eastAsia="zh-CN"/>
        </w:rPr>
        <w:t xml:space="preserve"> </w:t>
      </w:r>
      <w:r w:rsidR="008C012F" w:rsidRPr="00667501">
        <w:rPr>
          <w:rFonts w:eastAsia="宋体" w:hint="eastAsia"/>
          <w:sz w:val="32"/>
          <w:szCs w:val="32"/>
          <w:u w:val="single"/>
          <w:lang w:eastAsia="zh-CN"/>
        </w:rPr>
        <w:t xml:space="preserve">          </w:t>
      </w:r>
      <w:r w:rsidR="00FA7F3D" w:rsidRPr="00667501">
        <w:rPr>
          <w:rFonts w:eastAsia="宋体" w:hint="eastAsia"/>
          <w:sz w:val="32"/>
          <w:szCs w:val="32"/>
          <w:u w:val="single"/>
          <w:lang w:eastAsia="zh-CN"/>
        </w:rPr>
        <w:t>计算机技术</w:t>
      </w:r>
      <w:r w:rsidR="00667501">
        <w:rPr>
          <w:rFonts w:eastAsia="宋体"/>
          <w:sz w:val="32"/>
          <w:szCs w:val="32"/>
          <w:u w:val="single"/>
          <w:lang w:eastAsia="zh-CN"/>
        </w:rPr>
        <w:tab/>
      </w:r>
      <w:r w:rsidR="00667501">
        <w:rPr>
          <w:rFonts w:eastAsia="宋体"/>
          <w:sz w:val="32"/>
          <w:szCs w:val="32"/>
          <w:u w:val="single"/>
          <w:lang w:eastAsia="zh-CN"/>
        </w:rPr>
        <w:tab/>
      </w:r>
      <w:r w:rsidR="00667501">
        <w:rPr>
          <w:rFonts w:eastAsia="宋体"/>
          <w:sz w:val="32"/>
          <w:szCs w:val="32"/>
          <w:u w:val="single"/>
          <w:lang w:eastAsia="zh-CN"/>
        </w:rPr>
        <w:tab/>
      </w:r>
      <w:r w:rsidR="00667501">
        <w:rPr>
          <w:rFonts w:eastAsia="宋体"/>
          <w:sz w:val="32"/>
          <w:szCs w:val="32"/>
          <w:u w:val="single"/>
          <w:lang w:eastAsia="zh-CN"/>
        </w:rPr>
        <w:tab/>
      </w:r>
    </w:p>
    <w:p w14:paraId="77A42B24" w14:textId="3ED67E81" w:rsidR="00724637" w:rsidRPr="00667501" w:rsidRDefault="00000000" w:rsidP="00667501">
      <w:pPr>
        <w:spacing w:after="80"/>
        <w:ind w:left="720" w:firstLine="720"/>
        <w:rPr>
          <w:rFonts w:eastAsia="宋体" w:hint="eastAsia"/>
          <w:sz w:val="32"/>
          <w:szCs w:val="32"/>
          <w:lang w:eastAsia="zh-CN"/>
        </w:rPr>
      </w:pPr>
      <w:r w:rsidRPr="00667501">
        <w:rPr>
          <w:rFonts w:eastAsia="宋体"/>
          <w:sz w:val="32"/>
          <w:szCs w:val="32"/>
          <w:lang w:eastAsia="zh-CN"/>
        </w:rPr>
        <w:t>指导教师:</w:t>
      </w:r>
      <w:r w:rsidRPr="00667501">
        <w:rPr>
          <w:rFonts w:eastAsia="宋体"/>
          <w:sz w:val="32"/>
          <w:szCs w:val="32"/>
          <w:u w:val="single"/>
          <w:lang w:eastAsia="zh-CN"/>
        </w:rPr>
        <w:t xml:space="preserve"> </w:t>
      </w:r>
      <w:r w:rsidR="008C012F" w:rsidRPr="00667501">
        <w:rPr>
          <w:rFonts w:eastAsia="宋体" w:hint="eastAsia"/>
          <w:sz w:val="32"/>
          <w:szCs w:val="32"/>
          <w:u w:val="single"/>
          <w:lang w:eastAsia="zh-CN"/>
        </w:rPr>
        <w:t xml:space="preserve">             </w:t>
      </w:r>
      <w:proofErr w:type="gramStart"/>
      <w:r w:rsidRPr="00667501">
        <w:rPr>
          <w:rFonts w:eastAsia="宋体"/>
          <w:sz w:val="32"/>
          <w:szCs w:val="32"/>
          <w:u w:val="single"/>
          <w:lang w:eastAsia="zh-CN"/>
        </w:rPr>
        <w:t>戚欣</w:t>
      </w:r>
      <w:proofErr w:type="gramEnd"/>
      <w:r w:rsidR="00667501">
        <w:rPr>
          <w:rFonts w:eastAsia="宋体"/>
          <w:sz w:val="32"/>
          <w:szCs w:val="32"/>
          <w:u w:val="single"/>
          <w:lang w:eastAsia="zh-CN"/>
        </w:rPr>
        <w:tab/>
      </w:r>
      <w:r w:rsidR="00667501">
        <w:rPr>
          <w:rFonts w:eastAsia="宋体"/>
          <w:sz w:val="32"/>
          <w:szCs w:val="32"/>
          <w:u w:val="single"/>
          <w:lang w:eastAsia="zh-CN"/>
        </w:rPr>
        <w:tab/>
      </w:r>
      <w:r w:rsidR="00667501">
        <w:rPr>
          <w:rFonts w:eastAsia="宋体"/>
          <w:sz w:val="32"/>
          <w:szCs w:val="32"/>
          <w:u w:val="single"/>
          <w:lang w:eastAsia="zh-CN"/>
        </w:rPr>
        <w:tab/>
      </w:r>
      <w:r w:rsidR="00667501">
        <w:rPr>
          <w:rFonts w:eastAsia="宋体"/>
          <w:sz w:val="32"/>
          <w:szCs w:val="32"/>
          <w:u w:val="single"/>
          <w:lang w:eastAsia="zh-CN"/>
        </w:rPr>
        <w:tab/>
      </w:r>
    </w:p>
    <w:p w14:paraId="59231D15" w14:textId="4FBBC54F" w:rsidR="00362192" w:rsidRPr="00B11E25" w:rsidRDefault="00000000" w:rsidP="00B11E25">
      <w:pPr>
        <w:spacing w:after="80"/>
        <w:ind w:left="720" w:firstLine="720"/>
        <w:rPr>
          <w:rFonts w:eastAsia="宋体" w:hint="eastAsia"/>
          <w:sz w:val="30"/>
          <w:szCs w:val="30"/>
          <w:lang w:eastAsia="zh-CN"/>
        </w:rPr>
      </w:pPr>
      <w:proofErr w:type="spellStart"/>
      <w:r w:rsidRPr="00667501">
        <w:rPr>
          <w:rFonts w:eastAsia="宋体"/>
          <w:sz w:val="32"/>
          <w:szCs w:val="32"/>
        </w:rPr>
        <w:t>提交日期</w:t>
      </w:r>
      <w:proofErr w:type="spellEnd"/>
      <w:r w:rsidRPr="00667501">
        <w:rPr>
          <w:rFonts w:eastAsia="宋体"/>
          <w:sz w:val="32"/>
          <w:szCs w:val="32"/>
        </w:rPr>
        <w:t xml:space="preserve">: </w:t>
      </w:r>
      <w:r w:rsidR="008C012F" w:rsidRPr="00667501">
        <w:rPr>
          <w:rFonts w:eastAsia="宋体"/>
          <w:sz w:val="32"/>
          <w:szCs w:val="32"/>
          <w:u w:val="single"/>
        </w:rPr>
        <w:tab/>
      </w:r>
      <w:r w:rsidR="008C012F" w:rsidRPr="00667501">
        <w:rPr>
          <w:rFonts w:eastAsia="宋体" w:hint="eastAsia"/>
          <w:sz w:val="32"/>
          <w:szCs w:val="32"/>
          <w:u w:val="single"/>
          <w:lang w:eastAsia="zh-CN"/>
        </w:rPr>
        <w:t xml:space="preserve">   </w:t>
      </w:r>
      <w:r w:rsidRPr="00CD19AC">
        <w:rPr>
          <w:rFonts w:ascii="Times New Roman" w:eastAsia="宋体" w:hAnsi="Times New Roman" w:cs="Times New Roman"/>
          <w:sz w:val="32"/>
          <w:szCs w:val="32"/>
          <w:u w:val="single"/>
        </w:rPr>
        <w:t>2026</w:t>
      </w:r>
      <w:r w:rsidRPr="00667501">
        <w:rPr>
          <w:rFonts w:eastAsia="宋体"/>
          <w:sz w:val="32"/>
          <w:szCs w:val="32"/>
          <w:u w:val="single"/>
        </w:rPr>
        <w:t xml:space="preserve"> 年 </w:t>
      </w:r>
      <w:r w:rsidRPr="00CD19AC">
        <w:rPr>
          <w:rFonts w:ascii="Times New Roman" w:eastAsia="宋体" w:hAnsi="Times New Roman" w:cs="Times New Roman"/>
          <w:sz w:val="32"/>
          <w:szCs w:val="32"/>
          <w:u w:val="single"/>
        </w:rPr>
        <w:t>6</w:t>
      </w:r>
      <w:r w:rsidRPr="00667501">
        <w:rPr>
          <w:rFonts w:eastAsia="宋体"/>
          <w:sz w:val="32"/>
          <w:szCs w:val="32"/>
          <w:u w:val="single"/>
        </w:rPr>
        <w:t xml:space="preserve"> 月 </w:t>
      </w:r>
      <w:r w:rsidRPr="00CD19AC">
        <w:rPr>
          <w:rFonts w:ascii="Times New Roman" w:eastAsia="宋体" w:hAnsi="Times New Roman" w:cs="Times New Roman"/>
          <w:sz w:val="32"/>
          <w:szCs w:val="32"/>
          <w:u w:val="single"/>
        </w:rPr>
        <w:t>22</w:t>
      </w:r>
      <w:r w:rsidRPr="00667501">
        <w:rPr>
          <w:rFonts w:eastAsia="宋体"/>
          <w:sz w:val="32"/>
          <w:szCs w:val="32"/>
          <w:u w:val="single"/>
        </w:rPr>
        <w:t xml:space="preserve"> 日</w:t>
      </w:r>
      <w:r w:rsidR="00667501">
        <w:rPr>
          <w:rFonts w:eastAsia="宋体"/>
          <w:sz w:val="32"/>
          <w:szCs w:val="32"/>
          <w:u w:val="single"/>
          <w:lang w:eastAsia="zh-CN"/>
        </w:rPr>
        <w:tab/>
      </w:r>
      <w:r w:rsidR="00667501">
        <w:rPr>
          <w:rFonts w:eastAsia="宋体"/>
          <w:sz w:val="32"/>
          <w:szCs w:val="32"/>
          <w:u w:val="single"/>
          <w:lang w:eastAsia="zh-CN"/>
        </w:rPr>
        <w:tab/>
      </w:r>
      <w:r w:rsidR="00667501">
        <w:rPr>
          <w:rFonts w:eastAsia="宋体"/>
          <w:sz w:val="32"/>
          <w:szCs w:val="32"/>
          <w:u w:val="single"/>
          <w:lang w:eastAsia="zh-CN"/>
        </w:rPr>
        <w:tab/>
      </w:r>
    </w:p>
    <w:sdt>
      <w:sdtPr>
        <w:rPr>
          <w:rFonts w:ascii="宋体" w:eastAsiaTheme="minorEastAsia" w:hAnsi="宋体" w:cstheme="minorBidi"/>
          <w:b w:val="0"/>
          <w:bCs w:val="0"/>
          <w:color w:val="auto"/>
          <w:sz w:val="22"/>
          <w:szCs w:val="22"/>
          <w:lang w:val="zh-CN" w:eastAsia="zh-CN"/>
        </w:rPr>
        <w:id w:val="426929477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14D5F474" w14:textId="288E9085" w:rsidR="00FA7F3D" w:rsidRPr="00CD19AC" w:rsidRDefault="00FA7F3D" w:rsidP="00667501">
          <w:pPr>
            <w:pStyle w:val="TOC"/>
            <w:spacing w:line="360" w:lineRule="auto"/>
            <w:jc w:val="center"/>
            <w:rPr>
              <w:rFonts w:ascii="黑体" w:eastAsia="黑体" w:hAnsi="黑体" w:hint="eastAsia"/>
              <w:color w:val="auto"/>
              <w:sz w:val="32"/>
              <w:szCs w:val="32"/>
            </w:rPr>
          </w:pPr>
          <w:r w:rsidRPr="00CD19AC">
            <w:rPr>
              <w:rFonts w:ascii="黑体" w:eastAsia="黑体" w:hAnsi="黑体"/>
              <w:color w:val="auto"/>
              <w:sz w:val="32"/>
              <w:szCs w:val="32"/>
              <w:lang w:val="zh-CN" w:eastAsia="zh-CN"/>
            </w:rPr>
            <w:t>目</w:t>
          </w:r>
          <w:r w:rsidRPr="00CD19AC">
            <w:rPr>
              <w:rFonts w:ascii="黑体" w:eastAsia="黑体" w:hAnsi="黑体" w:hint="eastAsia"/>
              <w:color w:val="auto"/>
              <w:sz w:val="32"/>
              <w:szCs w:val="32"/>
              <w:lang w:eastAsia="zh-CN"/>
            </w:rPr>
            <w:t xml:space="preserve">  </w:t>
          </w:r>
          <w:r w:rsidRPr="00CD19AC">
            <w:rPr>
              <w:rFonts w:ascii="黑体" w:eastAsia="黑体" w:hAnsi="黑体" w:cs="微软雅黑" w:hint="eastAsia"/>
              <w:color w:val="auto"/>
              <w:sz w:val="32"/>
              <w:szCs w:val="32"/>
              <w:lang w:val="zh-CN" w:eastAsia="zh-CN"/>
            </w:rPr>
            <w:t>录</w:t>
          </w:r>
        </w:p>
        <w:p w14:paraId="707256B0" w14:textId="6CA5BA06" w:rsidR="00667501" w:rsidRPr="00CD19AC" w:rsidRDefault="00FA7F3D" w:rsidP="00CD19AC">
          <w:pPr>
            <w:pStyle w:val="TOC1"/>
            <w:rPr>
              <w:rFonts w:hint="eastAsia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941868" w:history="1">
            <w:r w:rsidR="00667501" w:rsidRPr="00CD19AC">
              <w:rPr>
                <w:rStyle w:val="aff9"/>
                <w:rFonts w:hint="eastAsia"/>
              </w:rPr>
              <w:t>一、选题背景与设计思想</w:t>
            </w:r>
            <w:r w:rsidR="00667501" w:rsidRPr="00CD19AC">
              <w:rPr>
                <w:rFonts w:hint="eastAsia"/>
                <w:webHidden/>
              </w:rPr>
              <w:tab/>
            </w:r>
            <w:r w:rsidR="00667501" w:rsidRPr="00CD19AC">
              <w:rPr>
                <w:rFonts w:hint="eastAsia"/>
                <w:webHidden/>
              </w:rPr>
              <w:fldChar w:fldCharType="begin"/>
            </w:r>
            <w:r w:rsidR="00667501" w:rsidRPr="00CD19AC">
              <w:rPr>
                <w:rFonts w:hint="eastAsia"/>
                <w:webHidden/>
              </w:rPr>
              <w:instrText xml:space="preserve"> </w:instrText>
            </w:r>
            <w:r w:rsidR="00667501" w:rsidRPr="00CD19AC">
              <w:rPr>
                <w:webHidden/>
              </w:rPr>
              <w:instrText>PAGEREF _Toc232941868 \h</w:instrText>
            </w:r>
            <w:r w:rsidR="00667501" w:rsidRPr="00CD19AC">
              <w:rPr>
                <w:rFonts w:hint="eastAsia"/>
                <w:webHidden/>
              </w:rPr>
              <w:instrText xml:space="preserve"> </w:instrText>
            </w:r>
            <w:r w:rsidR="00667501" w:rsidRPr="00CD19AC">
              <w:rPr>
                <w:rFonts w:hint="eastAsia"/>
                <w:webHidden/>
              </w:rPr>
            </w:r>
            <w:r w:rsidR="00667501" w:rsidRPr="00CD19AC">
              <w:rPr>
                <w:rFonts w:hint="eastAsia"/>
                <w:webHidden/>
              </w:rPr>
              <w:fldChar w:fldCharType="separate"/>
            </w:r>
            <w:r w:rsidR="006768E1">
              <w:rPr>
                <w:rFonts w:hint="eastAsia"/>
                <w:webHidden/>
              </w:rPr>
              <w:t>- 1 -</w:t>
            </w:r>
            <w:r w:rsidR="00667501" w:rsidRPr="00CD19AC">
              <w:rPr>
                <w:rFonts w:hint="eastAsia"/>
                <w:webHidden/>
              </w:rPr>
              <w:fldChar w:fldCharType="end"/>
            </w:r>
          </w:hyperlink>
        </w:p>
        <w:p w14:paraId="6D748F74" w14:textId="635EA7B0" w:rsidR="00667501" w:rsidRPr="00CD19AC" w:rsidRDefault="00000000" w:rsidP="00667501">
          <w:pPr>
            <w:pStyle w:val="TOC2"/>
            <w:tabs>
              <w:tab w:val="right" w:leader="dot" w:pos="8834"/>
            </w:tabs>
            <w:spacing w:line="360" w:lineRule="auto"/>
            <w:ind w:left="440"/>
            <w:rPr>
              <w:rFonts w:eastAsia="宋体" w:hint="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2941869" w:history="1"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  <w:lang w:eastAsia="zh-CN"/>
              </w:rPr>
              <w:t>1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  <w:lang w:eastAsia="zh-CN"/>
              </w:rPr>
              <w:t>.</w:t>
            </w:r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  <w:lang w:eastAsia="zh-CN"/>
              </w:rPr>
              <w:t>1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  <w:lang w:eastAsia="zh-CN"/>
              </w:rPr>
              <w:t xml:space="preserve"> 问题定义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tab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begin"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/>
                <w:noProof/>
                <w:webHidden/>
                <w:sz w:val="24"/>
                <w:szCs w:val="24"/>
              </w:rPr>
              <w:instrText>PAGEREF _Toc232941869 \h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separate"/>
            </w:r>
            <w:r w:rsidR="006768E1">
              <w:rPr>
                <w:rFonts w:eastAsia="宋体" w:hint="eastAsia"/>
                <w:noProof/>
                <w:webHidden/>
                <w:sz w:val="24"/>
                <w:szCs w:val="24"/>
              </w:rPr>
              <w:t>- 1 -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B0362D" w14:textId="4B1A90DA" w:rsidR="00667501" w:rsidRPr="00CD19AC" w:rsidRDefault="00000000" w:rsidP="00667501">
          <w:pPr>
            <w:pStyle w:val="TOC2"/>
            <w:tabs>
              <w:tab w:val="right" w:leader="dot" w:pos="8834"/>
            </w:tabs>
            <w:spacing w:line="360" w:lineRule="auto"/>
            <w:ind w:left="440"/>
            <w:rPr>
              <w:rFonts w:eastAsia="宋体" w:hint="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2941870" w:history="1"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  <w:lang w:eastAsia="zh-CN"/>
              </w:rPr>
              <w:t>1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  <w:lang w:eastAsia="zh-CN"/>
              </w:rPr>
              <w:t>.</w:t>
            </w:r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  <w:lang w:eastAsia="zh-CN"/>
              </w:rPr>
              <w:t>2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  <w:lang w:eastAsia="zh-CN"/>
              </w:rPr>
              <w:t xml:space="preserve"> 项目价值与创新点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tab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begin"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/>
                <w:noProof/>
                <w:webHidden/>
                <w:sz w:val="24"/>
                <w:szCs w:val="24"/>
              </w:rPr>
              <w:instrText>PAGEREF _Toc232941870 \h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separate"/>
            </w:r>
            <w:r w:rsidR="006768E1">
              <w:rPr>
                <w:rFonts w:eastAsia="宋体" w:hint="eastAsia"/>
                <w:noProof/>
                <w:webHidden/>
                <w:sz w:val="24"/>
                <w:szCs w:val="24"/>
              </w:rPr>
              <w:t>- 1 -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1B1884" w14:textId="40F666A4" w:rsidR="00667501" w:rsidRPr="00CD19AC" w:rsidRDefault="00000000" w:rsidP="00667501">
          <w:pPr>
            <w:pStyle w:val="TOC2"/>
            <w:tabs>
              <w:tab w:val="right" w:leader="dot" w:pos="8834"/>
            </w:tabs>
            <w:spacing w:line="360" w:lineRule="auto"/>
            <w:ind w:left="440"/>
            <w:rPr>
              <w:rFonts w:eastAsia="宋体" w:hint="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2941871" w:history="1"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  <w:lang w:eastAsia="zh-CN"/>
              </w:rPr>
              <w:t>1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  <w:lang w:eastAsia="zh-CN"/>
              </w:rPr>
              <w:t>.</w:t>
            </w:r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  <w:lang w:eastAsia="zh-CN"/>
              </w:rPr>
              <w:t>3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  <w:lang w:eastAsia="zh-CN"/>
              </w:rPr>
              <w:t xml:space="preserve"> 技术路线选择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tab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begin"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/>
                <w:noProof/>
                <w:webHidden/>
                <w:sz w:val="24"/>
                <w:szCs w:val="24"/>
              </w:rPr>
              <w:instrText>PAGEREF _Toc232941871 \h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separate"/>
            </w:r>
            <w:r w:rsidR="006768E1">
              <w:rPr>
                <w:rFonts w:eastAsia="宋体" w:hint="eastAsia"/>
                <w:noProof/>
                <w:webHidden/>
                <w:sz w:val="24"/>
                <w:szCs w:val="24"/>
              </w:rPr>
              <w:t>- 2 -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885454" w14:textId="08434518" w:rsidR="00667501" w:rsidRPr="00CD19AC" w:rsidRDefault="00000000" w:rsidP="00CD19AC">
          <w:pPr>
            <w:pStyle w:val="TOC1"/>
            <w:rPr>
              <w:rStyle w:val="aff9"/>
              <w:rFonts w:hint="eastAsia"/>
            </w:rPr>
          </w:pPr>
          <w:hyperlink w:anchor="_Toc232941872" w:history="1">
            <w:r w:rsidR="00667501" w:rsidRPr="00CD19AC">
              <w:rPr>
                <w:rStyle w:val="aff9"/>
                <w:rFonts w:hint="eastAsia"/>
              </w:rPr>
              <w:t>二、</w:t>
            </w:r>
            <w:r w:rsidR="00667501" w:rsidRPr="00B11E25">
              <w:rPr>
                <w:rStyle w:val="aff9"/>
                <w:rFonts w:ascii="Times New Roman" w:hAnsi="Times New Roman" w:cs="Times New Roman"/>
              </w:rPr>
              <w:t>Specs</w:t>
            </w:r>
            <w:r w:rsidR="00667501" w:rsidRPr="00CD19AC">
              <w:rPr>
                <w:rStyle w:val="aff9"/>
                <w:rFonts w:hint="eastAsia"/>
              </w:rPr>
              <w:t xml:space="preserve"> 规格文档</w:t>
            </w:r>
            <w:r w:rsidR="00667501" w:rsidRPr="00CD19AC">
              <w:rPr>
                <w:rStyle w:val="aff9"/>
                <w:rFonts w:hint="eastAsia"/>
                <w:webHidden/>
              </w:rPr>
              <w:tab/>
            </w:r>
            <w:r w:rsidR="00667501" w:rsidRPr="00CD19AC">
              <w:rPr>
                <w:rStyle w:val="aff9"/>
                <w:rFonts w:hint="eastAsia"/>
                <w:webHidden/>
              </w:rPr>
              <w:fldChar w:fldCharType="begin"/>
            </w:r>
            <w:r w:rsidR="00667501" w:rsidRPr="00CD19AC">
              <w:rPr>
                <w:rStyle w:val="aff9"/>
                <w:rFonts w:hint="eastAsia"/>
                <w:webHidden/>
              </w:rPr>
              <w:instrText xml:space="preserve"> </w:instrText>
            </w:r>
            <w:r w:rsidR="00667501" w:rsidRPr="00CD19AC">
              <w:rPr>
                <w:rStyle w:val="aff9"/>
                <w:webHidden/>
              </w:rPr>
              <w:instrText>PAGEREF _Toc232941872 \h</w:instrText>
            </w:r>
            <w:r w:rsidR="00667501" w:rsidRPr="00CD19AC">
              <w:rPr>
                <w:rStyle w:val="aff9"/>
                <w:rFonts w:hint="eastAsia"/>
                <w:webHidden/>
              </w:rPr>
              <w:instrText xml:space="preserve"> </w:instrText>
            </w:r>
            <w:r w:rsidR="00667501" w:rsidRPr="00CD19AC">
              <w:rPr>
                <w:rStyle w:val="aff9"/>
                <w:rFonts w:hint="eastAsia"/>
                <w:webHidden/>
              </w:rPr>
            </w:r>
            <w:r w:rsidR="00667501" w:rsidRPr="00CD19AC">
              <w:rPr>
                <w:rStyle w:val="aff9"/>
                <w:rFonts w:hint="eastAsia"/>
                <w:webHidden/>
              </w:rPr>
              <w:fldChar w:fldCharType="separate"/>
            </w:r>
            <w:r w:rsidR="006768E1">
              <w:rPr>
                <w:rStyle w:val="aff9"/>
                <w:rFonts w:hint="eastAsia"/>
                <w:webHidden/>
              </w:rPr>
              <w:t>- 3 -</w:t>
            </w:r>
            <w:r w:rsidR="00667501" w:rsidRPr="00CD19AC">
              <w:rPr>
                <w:rStyle w:val="aff9"/>
                <w:rFonts w:hint="eastAsia"/>
                <w:webHidden/>
              </w:rPr>
              <w:fldChar w:fldCharType="end"/>
            </w:r>
          </w:hyperlink>
        </w:p>
        <w:p w14:paraId="7D17BBDB" w14:textId="7C49817F" w:rsidR="00667501" w:rsidRPr="00CD19AC" w:rsidRDefault="00000000" w:rsidP="00667501">
          <w:pPr>
            <w:pStyle w:val="TOC2"/>
            <w:tabs>
              <w:tab w:val="right" w:leader="dot" w:pos="8834"/>
            </w:tabs>
            <w:spacing w:line="360" w:lineRule="auto"/>
            <w:ind w:left="440"/>
            <w:rPr>
              <w:rFonts w:eastAsia="宋体" w:hint="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2941873" w:history="1"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  <w:lang w:eastAsia="zh-CN"/>
              </w:rPr>
              <w:t>2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  <w:lang w:eastAsia="zh-CN"/>
              </w:rPr>
              <w:t>.</w:t>
            </w:r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  <w:lang w:eastAsia="zh-CN"/>
              </w:rPr>
              <w:t>1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  <w:lang w:eastAsia="zh-CN"/>
              </w:rPr>
              <w:t xml:space="preserve"> </w:t>
            </w:r>
            <w:r w:rsidR="00667501" w:rsidRPr="00B11E25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  <w:lang w:eastAsia="zh-CN"/>
              </w:rPr>
              <w:t>Product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  <w:lang w:eastAsia="zh-CN"/>
              </w:rPr>
              <w:t xml:space="preserve"> </w:t>
            </w:r>
            <w:r w:rsidR="00667501" w:rsidRPr="00B11E25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  <w:lang w:eastAsia="zh-CN"/>
              </w:rPr>
              <w:t>Spec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  <w:lang w:eastAsia="zh-CN"/>
              </w:rPr>
              <w:t xml:space="preserve"> (产品规格书)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tab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begin"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/>
                <w:noProof/>
                <w:webHidden/>
                <w:sz w:val="24"/>
                <w:szCs w:val="24"/>
              </w:rPr>
              <w:instrText>PAGEREF _Toc232941873 \h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separate"/>
            </w:r>
            <w:r w:rsidR="006768E1">
              <w:rPr>
                <w:rFonts w:eastAsia="宋体" w:hint="eastAsia"/>
                <w:noProof/>
                <w:webHidden/>
                <w:sz w:val="24"/>
                <w:szCs w:val="24"/>
              </w:rPr>
              <w:t>- 3 -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8EBA3F" w14:textId="50F12024" w:rsidR="00667501" w:rsidRPr="00CD19AC" w:rsidRDefault="00000000" w:rsidP="00667501">
          <w:pPr>
            <w:pStyle w:val="TOC2"/>
            <w:tabs>
              <w:tab w:val="right" w:leader="dot" w:pos="8834"/>
            </w:tabs>
            <w:spacing w:line="360" w:lineRule="auto"/>
            <w:ind w:left="440"/>
            <w:rPr>
              <w:rFonts w:eastAsia="宋体" w:hint="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2941874" w:history="1"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</w:rPr>
              <w:t>2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</w:rPr>
              <w:t>.</w:t>
            </w:r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</w:rPr>
              <w:t>2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</w:rPr>
              <w:t xml:space="preserve"> </w:t>
            </w:r>
            <w:r w:rsidR="00667501" w:rsidRPr="00B11E25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</w:rPr>
              <w:t>Architecture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</w:rPr>
              <w:t xml:space="preserve"> </w:t>
            </w:r>
            <w:r w:rsidR="00667501" w:rsidRPr="00B11E25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</w:rPr>
              <w:t>Spec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</w:rPr>
              <w:t xml:space="preserve"> (架构规格书)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tab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begin"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/>
                <w:noProof/>
                <w:webHidden/>
                <w:sz w:val="24"/>
                <w:szCs w:val="24"/>
              </w:rPr>
              <w:instrText>PAGEREF _Toc232941874 \h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separate"/>
            </w:r>
            <w:r w:rsidR="006768E1">
              <w:rPr>
                <w:rFonts w:eastAsia="宋体" w:hint="eastAsia"/>
                <w:noProof/>
                <w:webHidden/>
                <w:sz w:val="24"/>
                <w:szCs w:val="24"/>
              </w:rPr>
              <w:t>- 3 -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8BB5C4" w14:textId="18CE4559" w:rsidR="00667501" w:rsidRPr="00CD19AC" w:rsidRDefault="00000000" w:rsidP="00667501">
          <w:pPr>
            <w:pStyle w:val="TOC2"/>
            <w:tabs>
              <w:tab w:val="right" w:leader="dot" w:pos="8834"/>
            </w:tabs>
            <w:spacing w:line="360" w:lineRule="auto"/>
            <w:ind w:left="440"/>
            <w:rPr>
              <w:rFonts w:eastAsia="宋体" w:hint="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2941875" w:history="1"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</w:rPr>
              <w:t>2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</w:rPr>
              <w:t>.</w:t>
            </w:r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</w:rPr>
              <w:t>3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</w:rPr>
              <w:t xml:space="preserve"> </w:t>
            </w:r>
            <w:r w:rsidR="00667501" w:rsidRPr="00B11E25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</w:rPr>
              <w:t>API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</w:rPr>
              <w:t xml:space="preserve"> </w:t>
            </w:r>
            <w:r w:rsidR="00667501" w:rsidRPr="00B11E25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</w:rPr>
              <w:t>Spec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</w:rPr>
              <w:t xml:space="preserve"> (接口规格书)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tab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begin"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/>
                <w:noProof/>
                <w:webHidden/>
                <w:sz w:val="24"/>
                <w:szCs w:val="24"/>
              </w:rPr>
              <w:instrText>PAGEREF _Toc232941875 \h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separate"/>
            </w:r>
            <w:r w:rsidR="006768E1">
              <w:rPr>
                <w:rFonts w:eastAsia="宋体" w:hint="eastAsia"/>
                <w:noProof/>
                <w:webHidden/>
                <w:sz w:val="24"/>
                <w:szCs w:val="24"/>
              </w:rPr>
              <w:t>- 4 -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C8E07D" w14:textId="0E77AD67" w:rsidR="00667501" w:rsidRPr="00CD19AC" w:rsidRDefault="00000000" w:rsidP="00CD19AC">
          <w:pPr>
            <w:pStyle w:val="TOC1"/>
            <w:rPr>
              <w:rFonts w:hint="eastAsia"/>
              <w:kern w:val="2"/>
              <w14:ligatures w14:val="standardContextual"/>
            </w:rPr>
          </w:pPr>
          <w:hyperlink w:anchor="_Toc232941876" w:history="1">
            <w:r w:rsidR="00667501" w:rsidRPr="00CD19AC">
              <w:rPr>
                <w:rStyle w:val="aff9"/>
                <w:rFonts w:hint="eastAsia"/>
              </w:rPr>
              <w:t>三、系统架构与设计</w:t>
            </w:r>
            <w:r w:rsidR="00667501" w:rsidRPr="00CD19AC">
              <w:rPr>
                <w:rFonts w:hint="eastAsia"/>
                <w:webHidden/>
              </w:rPr>
              <w:tab/>
            </w:r>
            <w:r w:rsidR="00667501" w:rsidRPr="00CD19AC">
              <w:rPr>
                <w:rFonts w:hint="eastAsia"/>
                <w:webHidden/>
              </w:rPr>
              <w:fldChar w:fldCharType="begin"/>
            </w:r>
            <w:r w:rsidR="00667501" w:rsidRPr="00CD19AC">
              <w:rPr>
                <w:rFonts w:hint="eastAsia"/>
                <w:webHidden/>
              </w:rPr>
              <w:instrText xml:space="preserve"> </w:instrText>
            </w:r>
            <w:r w:rsidR="00667501" w:rsidRPr="00CD19AC">
              <w:rPr>
                <w:webHidden/>
              </w:rPr>
              <w:instrText>PAGEREF _Toc232941876 \h</w:instrText>
            </w:r>
            <w:r w:rsidR="00667501" w:rsidRPr="00CD19AC">
              <w:rPr>
                <w:rFonts w:hint="eastAsia"/>
                <w:webHidden/>
              </w:rPr>
              <w:instrText xml:space="preserve"> </w:instrText>
            </w:r>
            <w:r w:rsidR="00667501" w:rsidRPr="00CD19AC">
              <w:rPr>
                <w:rFonts w:hint="eastAsia"/>
                <w:webHidden/>
              </w:rPr>
            </w:r>
            <w:r w:rsidR="00667501" w:rsidRPr="00CD19AC">
              <w:rPr>
                <w:rFonts w:hint="eastAsia"/>
                <w:webHidden/>
              </w:rPr>
              <w:fldChar w:fldCharType="separate"/>
            </w:r>
            <w:r w:rsidR="006768E1">
              <w:rPr>
                <w:rFonts w:hint="eastAsia"/>
                <w:webHidden/>
              </w:rPr>
              <w:t>- 5 -</w:t>
            </w:r>
            <w:r w:rsidR="00667501" w:rsidRPr="00CD19AC">
              <w:rPr>
                <w:rFonts w:hint="eastAsia"/>
                <w:webHidden/>
              </w:rPr>
              <w:fldChar w:fldCharType="end"/>
            </w:r>
          </w:hyperlink>
        </w:p>
        <w:p w14:paraId="1F5915C5" w14:textId="69B0828B" w:rsidR="00667501" w:rsidRPr="00CD19AC" w:rsidRDefault="00000000" w:rsidP="00667501">
          <w:pPr>
            <w:pStyle w:val="TOC2"/>
            <w:tabs>
              <w:tab w:val="right" w:leader="dot" w:pos="8834"/>
            </w:tabs>
            <w:spacing w:line="360" w:lineRule="auto"/>
            <w:ind w:left="440"/>
            <w:rPr>
              <w:rFonts w:eastAsia="宋体" w:hint="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2941877" w:history="1"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</w:rPr>
              <w:t>3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</w:rPr>
              <w:t>.</w:t>
            </w:r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</w:rPr>
              <w:t>1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</w:rPr>
              <w:t xml:space="preserve"> 系统总体架构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tab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begin"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/>
                <w:noProof/>
                <w:webHidden/>
                <w:sz w:val="24"/>
                <w:szCs w:val="24"/>
              </w:rPr>
              <w:instrText>PAGEREF _Toc232941877 \h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separate"/>
            </w:r>
            <w:r w:rsidR="006768E1">
              <w:rPr>
                <w:rFonts w:eastAsia="宋体" w:hint="eastAsia"/>
                <w:noProof/>
                <w:webHidden/>
                <w:sz w:val="24"/>
                <w:szCs w:val="24"/>
              </w:rPr>
              <w:t>- 5 -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A4F1DF" w14:textId="4496A4EA" w:rsidR="00667501" w:rsidRPr="00CD19AC" w:rsidRDefault="00000000" w:rsidP="00667501">
          <w:pPr>
            <w:pStyle w:val="TOC2"/>
            <w:tabs>
              <w:tab w:val="right" w:leader="dot" w:pos="8834"/>
            </w:tabs>
            <w:spacing w:line="360" w:lineRule="auto"/>
            <w:ind w:left="440"/>
            <w:rPr>
              <w:rFonts w:eastAsia="宋体" w:hint="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2941878" w:history="1"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  <w:lang w:eastAsia="zh-CN"/>
              </w:rPr>
              <w:t>3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  <w:lang w:eastAsia="zh-CN"/>
              </w:rPr>
              <w:t>.</w:t>
            </w:r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  <w:lang w:eastAsia="zh-CN"/>
              </w:rPr>
              <w:t>2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  <w:lang w:eastAsia="zh-CN"/>
              </w:rPr>
              <w:t xml:space="preserve"> </w:t>
            </w:r>
            <w:r w:rsidR="00667501" w:rsidRPr="00B11E25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  <w:lang w:eastAsia="zh-CN"/>
              </w:rPr>
              <w:t>Agent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  <w:lang w:eastAsia="zh-CN"/>
              </w:rPr>
              <w:t xml:space="preserve"> 交互流程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tab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begin"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/>
                <w:noProof/>
                <w:webHidden/>
                <w:sz w:val="24"/>
                <w:szCs w:val="24"/>
              </w:rPr>
              <w:instrText>PAGEREF _Toc232941878 \h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separate"/>
            </w:r>
            <w:r w:rsidR="006768E1">
              <w:rPr>
                <w:rFonts w:eastAsia="宋体" w:hint="eastAsia"/>
                <w:noProof/>
                <w:webHidden/>
                <w:sz w:val="24"/>
                <w:szCs w:val="24"/>
              </w:rPr>
              <w:t>- 5 -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DFC08B" w14:textId="08669D15" w:rsidR="00667501" w:rsidRPr="00CD19AC" w:rsidRDefault="00000000" w:rsidP="00667501">
          <w:pPr>
            <w:pStyle w:val="TOC2"/>
            <w:tabs>
              <w:tab w:val="right" w:leader="dot" w:pos="8834"/>
            </w:tabs>
            <w:spacing w:line="360" w:lineRule="auto"/>
            <w:ind w:left="440"/>
            <w:rPr>
              <w:rFonts w:eastAsia="宋体" w:hint="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2941879" w:history="1"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</w:rPr>
              <w:t>3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</w:rPr>
              <w:t>.</w:t>
            </w:r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</w:rPr>
              <w:t>3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</w:rPr>
              <w:t xml:space="preserve"> 数据流设计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tab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begin"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/>
                <w:noProof/>
                <w:webHidden/>
                <w:sz w:val="24"/>
                <w:szCs w:val="24"/>
              </w:rPr>
              <w:instrText>PAGEREF _Toc232941879 \h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separate"/>
            </w:r>
            <w:r w:rsidR="006768E1">
              <w:rPr>
                <w:rFonts w:eastAsia="宋体" w:hint="eastAsia"/>
                <w:noProof/>
                <w:webHidden/>
                <w:sz w:val="24"/>
                <w:szCs w:val="24"/>
              </w:rPr>
              <w:t>- 6 -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EA67BE" w14:textId="46D95F1C" w:rsidR="00667501" w:rsidRPr="00CD19AC" w:rsidRDefault="00000000" w:rsidP="00CD19AC">
          <w:pPr>
            <w:pStyle w:val="TOC1"/>
            <w:rPr>
              <w:rFonts w:hint="eastAsia"/>
              <w:kern w:val="2"/>
              <w14:ligatures w14:val="standardContextual"/>
            </w:rPr>
          </w:pPr>
          <w:hyperlink w:anchor="_Toc232941880" w:history="1">
            <w:r w:rsidR="00667501" w:rsidRPr="00CD19AC">
              <w:rPr>
                <w:rStyle w:val="aff9"/>
                <w:rFonts w:hint="eastAsia"/>
              </w:rPr>
              <w:t>四、关键实现与代码展示</w:t>
            </w:r>
            <w:r w:rsidR="00667501" w:rsidRPr="00CD19AC">
              <w:rPr>
                <w:rFonts w:hint="eastAsia"/>
                <w:webHidden/>
              </w:rPr>
              <w:tab/>
            </w:r>
            <w:r w:rsidR="00667501" w:rsidRPr="00CD19AC">
              <w:rPr>
                <w:rFonts w:hint="eastAsia"/>
                <w:webHidden/>
              </w:rPr>
              <w:fldChar w:fldCharType="begin"/>
            </w:r>
            <w:r w:rsidR="00667501" w:rsidRPr="00CD19AC">
              <w:rPr>
                <w:rFonts w:hint="eastAsia"/>
                <w:webHidden/>
              </w:rPr>
              <w:instrText xml:space="preserve"> </w:instrText>
            </w:r>
            <w:r w:rsidR="00667501" w:rsidRPr="00CD19AC">
              <w:rPr>
                <w:webHidden/>
              </w:rPr>
              <w:instrText>PAGEREF _Toc232941880 \h</w:instrText>
            </w:r>
            <w:r w:rsidR="00667501" w:rsidRPr="00CD19AC">
              <w:rPr>
                <w:rFonts w:hint="eastAsia"/>
                <w:webHidden/>
              </w:rPr>
              <w:instrText xml:space="preserve"> </w:instrText>
            </w:r>
            <w:r w:rsidR="00667501" w:rsidRPr="00CD19AC">
              <w:rPr>
                <w:rFonts w:hint="eastAsia"/>
                <w:webHidden/>
              </w:rPr>
            </w:r>
            <w:r w:rsidR="00667501" w:rsidRPr="00CD19AC">
              <w:rPr>
                <w:rFonts w:hint="eastAsia"/>
                <w:webHidden/>
              </w:rPr>
              <w:fldChar w:fldCharType="separate"/>
            </w:r>
            <w:r w:rsidR="006768E1">
              <w:rPr>
                <w:rFonts w:hint="eastAsia"/>
                <w:webHidden/>
              </w:rPr>
              <w:t>- 8 -</w:t>
            </w:r>
            <w:r w:rsidR="00667501" w:rsidRPr="00CD19AC">
              <w:rPr>
                <w:rFonts w:hint="eastAsia"/>
                <w:webHidden/>
              </w:rPr>
              <w:fldChar w:fldCharType="end"/>
            </w:r>
          </w:hyperlink>
        </w:p>
        <w:p w14:paraId="0A9AB64C" w14:textId="76B54229" w:rsidR="00667501" w:rsidRPr="00CD19AC" w:rsidRDefault="00000000" w:rsidP="00667501">
          <w:pPr>
            <w:pStyle w:val="TOC2"/>
            <w:tabs>
              <w:tab w:val="right" w:leader="dot" w:pos="8834"/>
            </w:tabs>
            <w:spacing w:line="360" w:lineRule="auto"/>
            <w:ind w:left="440"/>
            <w:rPr>
              <w:rFonts w:eastAsia="宋体" w:hint="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2941881" w:history="1"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</w:rPr>
              <w:t>4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</w:rPr>
              <w:t>.</w:t>
            </w:r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</w:rPr>
              <w:t>1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</w:rPr>
              <w:t xml:space="preserve"> </w:t>
            </w:r>
            <w:r w:rsidR="00667501" w:rsidRPr="00B11E25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</w:rPr>
              <w:t>Agent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</w:rPr>
              <w:t xml:space="preserve"> 核心循环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tab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begin"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/>
                <w:noProof/>
                <w:webHidden/>
                <w:sz w:val="24"/>
                <w:szCs w:val="24"/>
              </w:rPr>
              <w:instrText>PAGEREF _Toc232941881 \h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separate"/>
            </w:r>
            <w:r w:rsidR="006768E1">
              <w:rPr>
                <w:rFonts w:eastAsia="宋体" w:hint="eastAsia"/>
                <w:noProof/>
                <w:webHidden/>
                <w:sz w:val="24"/>
                <w:szCs w:val="24"/>
              </w:rPr>
              <w:t>- 8 -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504604" w14:textId="0CD5B086" w:rsidR="00667501" w:rsidRPr="00CD19AC" w:rsidRDefault="00000000" w:rsidP="00667501">
          <w:pPr>
            <w:pStyle w:val="TOC2"/>
            <w:tabs>
              <w:tab w:val="right" w:leader="dot" w:pos="8834"/>
            </w:tabs>
            <w:spacing w:line="360" w:lineRule="auto"/>
            <w:ind w:left="440"/>
            <w:rPr>
              <w:rFonts w:eastAsia="宋体" w:hint="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2941882" w:history="1"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</w:rPr>
              <w:t>4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</w:rPr>
              <w:t>.</w:t>
            </w:r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</w:rPr>
              <w:t>2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</w:rPr>
              <w:t xml:space="preserve"> 工具定义与 </w:t>
            </w:r>
            <w:r w:rsidR="00667501" w:rsidRPr="00B11E25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</w:rPr>
              <w:t>Function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</w:rPr>
              <w:t xml:space="preserve"> </w:t>
            </w:r>
            <w:r w:rsidR="00667501" w:rsidRPr="00B11E25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</w:rPr>
              <w:t>Calling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tab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begin"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/>
                <w:noProof/>
                <w:webHidden/>
                <w:sz w:val="24"/>
                <w:szCs w:val="24"/>
              </w:rPr>
              <w:instrText>PAGEREF _Toc232941882 \h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separate"/>
            </w:r>
            <w:r w:rsidR="006768E1">
              <w:rPr>
                <w:rFonts w:eastAsia="宋体" w:hint="eastAsia"/>
                <w:noProof/>
                <w:webHidden/>
                <w:sz w:val="24"/>
                <w:szCs w:val="24"/>
              </w:rPr>
              <w:t>- 8 -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9B016F" w14:textId="7C203427" w:rsidR="00667501" w:rsidRPr="00CD19AC" w:rsidRDefault="00000000" w:rsidP="00667501">
          <w:pPr>
            <w:pStyle w:val="TOC2"/>
            <w:tabs>
              <w:tab w:val="right" w:leader="dot" w:pos="8834"/>
            </w:tabs>
            <w:spacing w:line="360" w:lineRule="auto"/>
            <w:ind w:left="440"/>
            <w:rPr>
              <w:rFonts w:eastAsia="宋体" w:hint="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2941883" w:history="1"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</w:rPr>
              <w:t>4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</w:rPr>
              <w:t>.</w:t>
            </w:r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</w:rPr>
              <w:t>3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</w:rPr>
              <w:t xml:space="preserve"> 配置管理与安全设计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tab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begin"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/>
                <w:noProof/>
                <w:webHidden/>
                <w:sz w:val="24"/>
                <w:szCs w:val="24"/>
              </w:rPr>
              <w:instrText>PAGEREF _Toc232941883 \h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separate"/>
            </w:r>
            <w:r w:rsidR="006768E1">
              <w:rPr>
                <w:rFonts w:eastAsia="宋体" w:hint="eastAsia"/>
                <w:noProof/>
                <w:webHidden/>
                <w:sz w:val="24"/>
                <w:szCs w:val="24"/>
              </w:rPr>
              <w:t>- 9 -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92F46F" w14:textId="46A483C1" w:rsidR="00667501" w:rsidRPr="00CD19AC" w:rsidRDefault="00000000" w:rsidP="00CD19AC">
          <w:pPr>
            <w:pStyle w:val="TOC1"/>
            <w:rPr>
              <w:rFonts w:hint="eastAsia"/>
              <w:kern w:val="2"/>
              <w14:ligatures w14:val="standardContextual"/>
            </w:rPr>
          </w:pPr>
          <w:hyperlink w:anchor="_Toc232941884" w:history="1">
            <w:r w:rsidR="00667501" w:rsidRPr="00CD19AC">
              <w:rPr>
                <w:rStyle w:val="aff9"/>
                <w:rFonts w:hint="eastAsia"/>
              </w:rPr>
              <w:t>五、测试与评估</w:t>
            </w:r>
            <w:r w:rsidR="00667501" w:rsidRPr="00CD19AC">
              <w:rPr>
                <w:rFonts w:hint="eastAsia"/>
                <w:webHidden/>
              </w:rPr>
              <w:tab/>
            </w:r>
            <w:r w:rsidR="00667501" w:rsidRPr="00CD19AC">
              <w:rPr>
                <w:rFonts w:hint="eastAsia"/>
                <w:webHidden/>
              </w:rPr>
              <w:fldChar w:fldCharType="begin"/>
            </w:r>
            <w:r w:rsidR="00667501" w:rsidRPr="00CD19AC">
              <w:rPr>
                <w:rFonts w:hint="eastAsia"/>
                <w:webHidden/>
              </w:rPr>
              <w:instrText xml:space="preserve"> </w:instrText>
            </w:r>
            <w:r w:rsidR="00667501" w:rsidRPr="00CD19AC">
              <w:rPr>
                <w:webHidden/>
              </w:rPr>
              <w:instrText>PAGEREF _Toc232941884 \h</w:instrText>
            </w:r>
            <w:r w:rsidR="00667501" w:rsidRPr="00CD19AC">
              <w:rPr>
                <w:rFonts w:hint="eastAsia"/>
                <w:webHidden/>
              </w:rPr>
              <w:instrText xml:space="preserve"> </w:instrText>
            </w:r>
            <w:r w:rsidR="00667501" w:rsidRPr="00CD19AC">
              <w:rPr>
                <w:rFonts w:hint="eastAsia"/>
                <w:webHidden/>
              </w:rPr>
            </w:r>
            <w:r w:rsidR="00667501" w:rsidRPr="00CD19AC">
              <w:rPr>
                <w:rFonts w:hint="eastAsia"/>
                <w:webHidden/>
              </w:rPr>
              <w:fldChar w:fldCharType="separate"/>
            </w:r>
            <w:r w:rsidR="006768E1">
              <w:rPr>
                <w:rFonts w:hint="eastAsia"/>
                <w:webHidden/>
              </w:rPr>
              <w:t>- 10 -</w:t>
            </w:r>
            <w:r w:rsidR="00667501" w:rsidRPr="00CD19AC">
              <w:rPr>
                <w:rFonts w:hint="eastAsia"/>
                <w:webHidden/>
              </w:rPr>
              <w:fldChar w:fldCharType="end"/>
            </w:r>
          </w:hyperlink>
        </w:p>
        <w:p w14:paraId="4FB842DB" w14:textId="5840EE7F" w:rsidR="00667501" w:rsidRPr="00CD19AC" w:rsidRDefault="00000000" w:rsidP="00667501">
          <w:pPr>
            <w:pStyle w:val="TOC2"/>
            <w:tabs>
              <w:tab w:val="right" w:leader="dot" w:pos="8834"/>
            </w:tabs>
            <w:spacing w:line="360" w:lineRule="auto"/>
            <w:ind w:left="440"/>
            <w:rPr>
              <w:rFonts w:eastAsia="宋体" w:hint="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2941885" w:history="1"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</w:rPr>
              <w:t>5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</w:rPr>
              <w:t>.</w:t>
            </w:r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</w:rPr>
              <w:t>1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</w:rPr>
              <w:t xml:space="preserve"> 功能测试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tab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begin"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/>
                <w:noProof/>
                <w:webHidden/>
                <w:sz w:val="24"/>
                <w:szCs w:val="24"/>
              </w:rPr>
              <w:instrText>PAGEREF _Toc232941885 \h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separate"/>
            </w:r>
            <w:r w:rsidR="006768E1">
              <w:rPr>
                <w:rFonts w:eastAsia="宋体" w:hint="eastAsia"/>
                <w:noProof/>
                <w:webHidden/>
                <w:sz w:val="24"/>
                <w:szCs w:val="24"/>
              </w:rPr>
              <w:t>- 10 -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E9A133" w14:textId="0119BE40" w:rsidR="00667501" w:rsidRPr="00CD19AC" w:rsidRDefault="00000000" w:rsidP="00667501">
          <w:pPr>
            <w:pStyle w:val="TOC2"/>
            <w:tabs>
              <w:tab w:val="right" w:leader="dot" w:pos="8834"/>
            </w:tabs>
            <w:spacing w:line="360" w:lineRule="auto"/>
            <w:ind w:left="440"/>
            <w:rPr>
              <w:rFonts w:eastAsia="宋体" w:hint="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2941886" w:history="1"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</w:rPr>
              <w:t>5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</w:rPr>
              <w:t>.</w:t>
            </w:r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</w:rPr>
              <w:t>2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</w:rPr>
              <w:t xml:space="preserve"> </w:t>
            </w:r>
            <w:r w:rsidR="00667501" w:rsidRPr="00B11E25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</w:rPr>
              <w:t>Agent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</w:rPr>
              <w:t xml:space="preserve"> 行为评估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tab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begin"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/>
                <w:noProof/>
                <w:webHidden/>
                <w:sz w:val="24"/>
                <w:szCs w:val="24"/>
              </w:rPr>
              <w:instrText>PAGEREF _Toc232941886 \h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separate"/>
            </w:r>
            <w:r w:rsidR="006768E1">
              <w:rPr>
                <w:rFonts w:eastAsia="宋体" w:hint="eastAsia"/>
                <w:noProof/>
                <w:webHidden/>
                <w:sz w:val="24"/>
                <w:szCs w:val="24"/>
              </w:rPr>
              <w:t>- 10 -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DA12F9" w14:textId="62047DE1" w:rsidR="00667501" w:rsidRPr="00CD19AC" w:rsidRDefault="00000000" w:rsidP="00667501">
          <w:pPr>
            <w:pStyle w:val="TOC2"/>
            <w:tabs>
              <w:tab w:val="right" w:leader="dot" w:pos="8834"/>
            </w:tabs>
            <w:spacing w:line="360" w:lineRule="auto"/>
            <w:ind w:left="440"/>
            <w:rPr>
              <w:rFonts w:eastAsia="宋体" w:hint="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2941887" w:history="1"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  <w:lang w:eastAsia="zh-CN"/>
              </w:rPr>
              <w:t>5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  <w:lang w:eastAsia="zh-CN"/>
              </w:rPr>
              <w:t>.</w:t>
            </w:r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  <w:lang w:eastAsia="zh-CN"/>
              </w:rPr>
              <w:t>3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  <w:lang w:eastAsia="zh-CN"/>
              </w:rPr>
              <w:t xml:space="preserve"> 测试结果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tab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begin"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/>
                <w:noProof/>
                <w:webHidden/>
                <w:sz w:val="24"/>
                <w:szCs w:val="24"/>
              </w:rPr>
              <w:instrText>PAGEREF _Toc232941887 \h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separate"/>
            </w:r>
            <w:r w:rsidR="006768E1">
              <w:rPr>
                <w:rFonts w:eastAsia="宋体" w:hint="eastAsia"/>
                <w:noProof/>
                <w:webHidden/>
                <w:sz w:val="24"/>
                <w:szCs w:val="24"/>
              </w:rPr>
              <w:t>- 10 -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168E3C" w14:textId="703A10B7" w:rsidR="00667501" w:rsidRPr="00CD19AC" w:rsidRDefault="00000000" w:rsidP="00CD19AC">
          <w:pPr>
            <w:pStyle w:val="TOC1"/>
            <w:rPr>
              <w:rFonts w:hint="eastAsia"/>
              <w:kern w:val="2"/>
              <w14:ligatures w14:val="standardContextual"/>
            </w:rPr>
          </w:pPr>
          <w:hyperlink w:anchor="_Toc232941888" w:history="1">
            <w:r w:rsidR="00667501" w:rsidRPr="00CD19AC">
              <w:rPr>
                <w:rStyle w:val="aff9"/>
                <w:rFonts w:hint="eastAsia"/>
              </w:rPr>
              <w:t>六、系统升级与扩展</w:t>
            </w:r>
            <w:r w:rsidR="00667501" w:rsidRPr="00CD19AC">
              <w:rPr>
                <w:rFonts w:hint="eastAsia"/>
                <w:webHidden/>
              </w:rPr>
              <w:tab/>
            </w:r>
            <w:r w:rsidR="00667501" w:rsidRPr="00CD19AC">
              <w:rPr>
                <w:rFonts w:hint="eastAsia"/>
                <w:webHidden/>
              </w:rPr>
              <w:fldChar w:fldCharType="begin"/>
            </w:r>
            <w:r w:rsidR="00667501" w:rsidRPr="00CD19AC">
              <w:rPr>
                <w:rFonts w:hint="eastAsia"/>
                <w:webHidden/>
              </w:rPr>
              <w:instrText xml:space="preserve"> </w:instrText>
            </w:r>
            <w:r w:rsidR="00667501" w:rsidRPr="00CD19AC">
              <w:rPr>
                <w:webHidden/>
              </w:rPr>
              <w:instrText>PAGEREF _Toc232941888 \h</w:instrText>
            </w:r>
            <w:r w:rsidR="00667501" w:rsidRPr="00CD19AC">
              <w:rPr>
                <w:rFonts w:hint="eastAsia"/>
                <w:webHidden/>
              </w:rPr>
              <w:instrText xml:space="preserve"> </w:instrText>
            </w:r>
            <w:r w:rsidR="00667501" w:rsidRPr="00CD19AC">
              <w:rPr>
                <w:rFonts w:hint="eastAsia"/>
                <w:webHidden/>
              </w:rPr>
            </w:r>
            <w:r w:rsidR="00667501" w:rsidRPr="00CD19AC">
              <w:rPr>
                <w:rFonts w:hint="eastAsia"/>
                <w:webHidden/>
              </w:rPr>
              <w:fldChar w:fldCharType="separate"/>
            </w:r>
            <w:r w:rsidR="006768E1">
              <w:rPr>
                <w:rFonts w:hint="eastAsia"/>
                <w:webHidden/>
              </w:rPr>
              <w:t>- 12 -</w:t>
            </w:r>
            <w:r w:rsidR="00667501" w:rsidRPr="00CD19AC">
              <w:rPr>
                <w:rFonts w:hint="eastAsia"/>
                <w:webHidden/>
              </w:rPr>
              <w:fldChar w:fldCharType="end"/>
            </w:r>
          </w:hyperlink>
        </w:p>
        <w:p w14:paraId="585B5AFA" w14:textId="632E03F0" w:rsidR="00667501" w:rsidRPr="00CD19AC" w:rsidRDefault="00000000" w:rsidP="00667501">
          <w:pPr>
            <w:pStyle w:val="TOC2"/>
            <w:tabs>
              <w:tab w:val="right" w:leader="dot" w:pos="8834"/>
            </w:tabs>
            <w:spacing w:line="360" w:lineRule="auto"/>
            <w:ind w:left="440"/>
            <w:rPr>
              <w:rFonts w:eastAsia="宋体" w:hint="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2941889" w:history="1"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  <w:lang w:eastAsia="zh-CN"/>
              </w:rPr>
              <w:t>6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  <w:lang w:eastAsia="zh-CN"/>
              </w:rPr>
              <w:t>.</w:t>
            </w:r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  <w:lang w:eastAsia="zh-CN"/>
              </w:rPr>
              <w:t>1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  <w:lang w:eastAsia="zh-CN"/>
              </w:rPr>
              <w:t xml:space="preserve"> 可扩展架构设计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tab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begin"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/>
                <w:noProof/>
                <w:webHidden/>
                <w:sz w:val="24"/>
                <w:szCs w:val="24"/>
              </w:rPr>
              <w:instrText>PAGEREF _Toc232941889 \h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separate"/>
            </w:r>
            <w:r w:rsidR="006768E1">
              <w:rPr>
                <w:rFonts w:eastAsia="宋体" w:hint="eastAsia"/>
                <w:noProof/>
                <w:webHidden/>
                <w:sz w:val="24"/>
                <w:szCs w:val="24"/>
              </w:rPr>
              <w:t>- 12 -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BE1817" w14:textId="53997300" w:rsidR="00667501" w:rsidRPr="00CD19AC" w:rsidRDefault="00000000" w:rsidP="00667501">
          <w:pPr>
            <w:pStyle w:val="TOC2"/>
            <w:tabs>
              <w:tab w:val="right" w:leader="dot" w:pos="8834"/>
            </w:tabs>
            <w:spacing w:line="360" w:lineRule="auto"/>
            <w:ind w:left="440"/>
            <w:rPr>
              <w:rFonts w:eastAsia="宋体" w:hint="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2941890" w:history="1"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  <w:lang w:eastAsia="zh-CN"/>
              </w:rPr>
              <w:t>6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  <w:lang w:eastAsia="zh-CN"/>
              </w:rPr>
              <w:t>.</w:t>
            </w:r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  <w:lang w:eastAsia="zh-CN"/>
              </w:rPr>
              <w:t>2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  <w:lang w:eastAsia="zh-CN"/>
              </w:rPr>
              <w:t xml:space="preserve"> 下一阶段计划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tab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begin"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/>
                <w:noProof/>
                <w:webHidden/>
                <w:sz w:val="24"/>
                <w:szCs w:val="24"/>
              </w:rPr>
              <w:instrText>PAGEREF _Toc232941890 \h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separate"/>
            </w:r>
            <w:r w:rsidR="006768E1">
              <w:rPr>
                <w:rFonts w:eastAsia="宋体" w:hint="eastAsia"/>
                <w:noProof/>
                <w:webHidden/>
                <w:sz w:val="24"/>
                <w:szCs w:val="24"/>
              </w:rPr>
              <w:t>- 12 -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AEFA14" w14:textId="140B0BC7" w:rsidR="00667501" w:rsidRPr="00CD19AC" w:rsidRDefault="00000000" w:rsidP="00667501">
          <w:pPr>
            <w:pStyle w:val="TOC2"/>
            <w:tabs>
              <w:tab w:val="right" w:leader="dot" w:pos="8834"/>
            </w:tabs>
            <w:spacing w:line="360" w:lineRule="auto"/>
            <w:ind w:left="440"/>
            <w:rPr>
              <w:rFonts w:eastAsia="宋体" w:hint="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2941891" w:history="1"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</w:rPr>
              <w:t>6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</w:rPr>
              <w:t>.</w:t>
            </w:r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</w:rPr>
              <w:t>3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</w:rPr>
              <w:t xml:space="preserve"> </w:t>
            </w:r>
            <w:r w:rsidR="00667501" w:rsidRPr="00B11E25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</w:rPr>
              <w:t>AI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</w:rPr>
              <w:t xml:space="preserve"> 能力演进路径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tab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begin"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/>
                <w:noProof/>
                <w:webHidden/>
                <w:sz w:val="24"/>
                <w:szCs w:val="24"/>
              </w:rPr>
              <w:instrText>PAGEREF _Toc232941891 \h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separate"/>
            </w:r>
            <w:r w:rsidR="006768E1">
              <w:rPr>
                <w:rFonts w:eastAsia="宋体" w:hint="eastAsia"/>
                <w:noProof/>
                <w:webHidden/>
                <w:sz w:val="24"/>
                <w:szCs w:val="24"/>
              </w:rPr>
              <w:t>- 12 -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BCB54B" w14:textId="628706D7" w:rsidR="00667501" w:rsidRPr="00CD19AC" w:rsidRDefault="00000000" w:rsidP="00CD19AC">
          <w:pPr>
            <w:pStyle w:val="TOC1"/>
            <w:rPr>
              <w:rFonts w:hint="eastAsia"/>
              <w:kern w:val="2"/>
              <w14:ligatures w14:val="standardContextual"/>
            </w:rPr>
          </w:pPr>
          <w:hyperlink w:anchor="_Toc232941892" w:history="1">
            <w:r w:rsidR="00667501" w:rsidRPr="00CD19AC">
              <w:rPr>
                <w:rStyle w:val="aff9"/>
                <w:rFonts w:hint="eastAsia"/>
              </w:rPr>
              <w:t>七、课程总结</w:t>
            </w:r>
            <w:r w:rsidR="00667501" w:rsidRPr="00CD19AC">
              <w:rPr>
                <w:rFonts w:hint="eastAsia"/>
                <w:webHidden/>
              </w:rPr>
              <w:tab/>
            </w:r>
            <w:r w:rsidR="00667501" w:rsidRPr="00CD19AC">
              <w:rPr>
                <w:rFonts w:hint="eastAsia"/>
                <w:webHidden/>
              </w:rPr>
              <w:fldChar w:fldCharType="begin"/>
            </w:r>
            <w:r w:rsidR="00667501" w:rsidRPr="00CD19AC">
              <w:rPr>
                <w:rFonts w:hint="eastAsia"/>
                <w:webHidden/>
              </w:rPr>
              <w:instrText xml:space="preserve"> </w:instrText>
            </w:r>
            <w:r w:rsidR="00667501" w:rsidRPr="00CD19AC">
              <w:rPr>
                <w:webHidden/>
              </w:rPr>
              <w:instrText>PAGEREF _Toc232941892 \h</w:instrText>
            </w:r>
            <w:r w:rsidR="00667501" w:rsidRPr="00CD19AC">
              <w:rPr>
                <w:rFonts w:hint="eastAsia"/>
                <w:webHidden/>
              </w:rPr>
              <w:instrText xml:space="preserve"> </w:instrText>
            </w:r>
            <w:r w:rsidR="00667501" w:rsidRPr="00CD19AC">
              <w:rPr>
                <w:rFonts w:hint="eastAsia"/>
                <w:webHidden/>
              </w:rPr>
            </w:r>
            <w:r w:rsidR="00667501" w:rsidRPr="00CD19AC">
              <w:rPr>
                <w:rFonts w:hint="eastAsia"/>
                <w:webHidden/>
              </w:rPr>
              <w:fldChar w:fldCharType="separate"/>
            </w:r>
            <w:r w:rsidR="006768E1">
              <w:rPr>
                <w:rFonts w:hint="eastAsia"/>
                <w:webHidden/>
              </w:rPr>
              <w:t>- 14 -</w:t>
            </w:r>
            <w:r w:rsidR="00667501" w:rsidRPr="00CD19AC">
              <w:rPr>
                <w:rFonts w:hint="eastAsia"/>
                <w:webHidden/>
              </w:rPr>
              <w:fldChar w:fldCharType="end"/>
            </w:r>
          </w:hyperlink>
        </w:p>
        <w:p w14:paraId="6783EAF7" w14:textId="32766258" w:rsidR="00667501" w:rsidRPr="00CD19AC" w:rsidRDefault="00000000" w:rsidP="00667501">
          <w:pPr>
            <w:pStyle w:val="TOC2"/>
            <w:tabs>
              <w:tab w:val="right" w:leader="dot" w:pos="8834"/>
            </w:tabs>
            <w:spacing w:line="360" w:lineRule="auto"/>
            <w:ind w:left="440"/>
            <w:rPr>
              <w:rFonts w:eastAsia="宋体" w:hint="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2941893" w:history="1"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  <w:lang w:eastAsia="zh-CN"/>
              </w:rPr>
              <w:t>7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  <w:lang w:eastAsia="zh-CN"/>
              </w:rPr>
              <w:t>.</w:t>
            </w:r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  <w:lang w:eastAsia="zh-CN"/>
              </w:rPr>
              <w:t>1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  <w:lang w:eastAsia="zh-CN"/>
              </w:rPr>
              <w:t xml:space="preserve"> 个人收获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tab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begin"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/>
                <w:noProof/>
                <w:webHidden/>
                <w:sz w:val="24"/>
                <w:szCs w:val="24"/>
              </w:rPr>
              <w:instrText>PAGEREF _Toc232941893 \h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separate"/>
            </w:r>
            <w:r w:rsidR="006768E1">
              <w:rPr>
                <w:rFonts w:eastAsia="宋体" w:hint="eastAsia"/>
                <w:noProof/>
                <w:webHidden/>
                <w:sz w:val="24"/>
                <w:szCs w:val="24"/>
              </w:rPr>
              <w:t>- 14 -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D9F513" w14:textId="717B2DF1" w:rsidR="00667501" w:rsidRPr="00CD19AC" w:rsidRDefault="00000000" w:rsidP="00667501">
          <w:pPr>
            <w:pStyle w:val="TOC2"/>
            <w:tabs>
              <w:tab w:val="right" w:leader="dot" w:pos="8834"/>
            </w:tabs>
            <w:spacing w:line="360" w:lineRule="auto"/>
            <w:ind w:left="440"/>
            <w:rPr>
              <w:rFonts w:eastAsia="宋体" w:hint="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2941894" w:history="1"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  <w:lang w:eastAsia="zh-CN"/>
              </w:rPr>
              <w:t>7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  <w:lang w:eastAsia="zh-CN"/>
              </w:rPr>
              <w:t>.</w:t>
            </w:r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  <w:lang w:eastAsia="zh-CN"/>
              </w:rPr>
              <w:t>2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  <w:lang w:eastAsia="zh-CN"/>
              </w:rPr>
              <w:t xml:space="preserve"> 工程思维转变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tab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begin"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/>
                <w:noProof/>
                <w:webHidden/>
                <w:sz w:val="24"/>
                <w:szCs w:val="24"/>
              </w:rPr>
              <w:instrText>PAGEREF _Toc232941894 \h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separate"/>
            </w:r>
            <w:r w:rsidR="006768E1">
              <w:rPr>
                <w:rFonts w:eastAsia="宋体" w:hint="eastAsia"/>
                <w:noProof/>
                <w:webHidden/>
                <w:sz w:val="24"/>
                <w:szCs w:val="24"/>
              </w:rPr>
              <w:t>- 14 -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9BB099" w14:textId="611C8B5C" w:rsidR="00667501" w:rsidRDefault="00000000" w:rsidP="00667501">
          <w:pPr>
            <w:pStyle w:val="TOC2"/>
            <w:tabs>
              <w:tab w:val="right" w:leader="dot" w:pos="8834"/>
            </w:tabs>
            <w:spacing w:line="360" w:lineRule="auto"/>
            <w:ind w:left="440"/>
            <w:rPr>
              <w:rFonts w:asciiTheme="minorHAnsi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941895" w:history="1"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  <w:lang w:eastAsia="zh-CN"/>
              </w:rPr>
              <w:t>7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  <w:lang w:eastAsia="zh-CN"/>
              </w:rPr>
              <w:t>.</w:t>
            </w:r>
            <w:r w:rsidR="00667501" w:rsidRPr="00CD19AC">
              <w:rPr>
                <w:rStyle w:val="aff9"/>
                <w:rFonts w:ascii="Times New Roman" w:eastAsia="宋体" w:hAnsi="Times New Roman" w:cs="Times New Roman"/>
                <w:noProof/>
                <w:sz w:val="24"/>
                <w:szCs w:val="24"/>
                <w:lang w:eastAsia="zh-CN"/>
              </w:rPr>
              <w:t>3</w:t>
            </w:r>
            <w:r w:rsidR="00667501" w:rsidRPr="00CD19AC">
              <w:rPr>
                <w:rStyle w:val="aff9"/>
                <w:rFonts w:eastAsia="宋体" w:hint="eastAsia"/>
                <w:noProof/>
                <w:sz w:val="24"/>
                <w:szCs w:val="24"/>
                <w:lang w:eastAsia="zh-CN"/>
              </w:rPr>
              <w:t xml:space="preserve"> 对课程的建议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tab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begin"/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/>
                <w:noProof/>
                <w:webHidden/>
                <w:sz w:val="24"/>
                <w:szCs w:val="24"/>
              </w:rPr>
              <w:instrText>PAGEREF _Toc232941895 \h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separate"/>
            </w:r>
            <w:r w:rsidR="006768E1">
              <w:rPr>
                <w:rFonts w:eastAsia="宋体" w:hint="eastAsia"/>
                <w:noProof/>
                <w:webHidden/>
                <w:sz w:val="24"/>
                <w:szCs w:val="24"/>
              </w:rPr>
              <w:t>- 15 -</w:t>
            </w:r>
            <w:r w:rsidR="00667501" w:rsidRPr="00CD19AC">
              <w:rPr>
                <w:rFonts w:eastAsia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0FB545" w14:textId="3DD29721" w:rsidR="00FA7F3D" w:rsidRDefault="00FA7F3D" w:rsidP="00667501">
          <w:pPr>
            <w:spacing w:line="360" w:lineRule="auto"/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4F3DFE0A" w14:textId="4B2EB002" w:rsidR="00362192" w:rsidRDefault="00362192">
      <w:pPr>
        <w:rPr>
          <w:rFonts w:hint="eastAsia"/>
          <w:lang w:eastAsia="zh-CN"/>
        </w:rPr>
      </w:pPr>
    </w:p>
    <w:p w14:paraId="3029827B" w14:textId="77777777" w:rsidR="00724637" w:rsidRDefault="00724637">
      <w:pPr>
        <w:rPr>
          <w:rFonts w:hint="eastAsia"/>
          <w:lang w:eastAsia="zh-CN"/>
        </w:rPr>
      </w:pPr>
    </w:p>
    <w:p w14:paraId="298B83A7" w14:textId="5DDBE42F" w:rsidR="00667501" w:rsidRPr="00CD19AC" w:rsidRDefault="008C012F" w:rsidP="00667501">
      <w:pPr>
        <w:rPr>
          <w:rFonts w:ascii="黑体" w:eastAsia="宋体" w:hAnsi="黑体" w:cstheme="majorBidi" w:hint="eastAsia"/>
          <w:b/>
          <w:bCs/>
          <w:color w:val="1A1A1A"/>
          <w:sz w:val="32"/>
          <w:szCs w:val="32"/>
          <w:lang w:eastAsia="zh-CN"/>
        </w:rPr>
        <w:sectPr w:rsidR="00667501" w:rsidRPr="00CD19AC" w:rsidSect="00667501">
          <w:footerReference w:type="default" r:id="rId10"/>
          <w:pgSz w:w="11906" w:h="16838"/>
          <w:pgMar w:top="2098" w:right="1474" w:bottom="1985" w:left="1588" w:header="720" w:footer="720" w:gutter="0"/>
          <w:pgNumType w:fmt="numberInDash"/>
          <w:cols w:space="720"/>
          <w:docGrid w:linePitch="360"/>
        </w:sectPr>
      </w:pPr>
      <w:r>
        <w:rPr>
          <w:rFonts w:ascii="黑体" w:eastAsia="黑体" w:hAnsi="黑体" w:hint="eastAsia"/>
          <w:color w:val="1A1A1A"/>
          <w:sz w:val="32"/>
          <w:szCs w:val="32"/>
          <w:lang w:eastAsia="zh-CN"/>
        </w:rPr>
        <w:br w:type="page"/>
      </w:r>
    </w:p>
    <w:p w14:paraId="18479642" w14:textId="721F546A" w:rsidR="00724637" w:rsidRPr="00362192" w:rsidRDefault="00000000" w:rsidP="008C012F">
      <w:pPr>
        <w:pStyle w:val="1"/>
        <w:spacing w:line="640" w:lineRule="exact"/>
        <w:rPr>
          <w:rFonts w:ascii="黑体" w:eastAsia="黑体" w:hAnsi="黑体" w:hint="eastAsia"/>
          <w:sz w:val="32"/>
          <w:szCs w:val="32"/>
          <w:lang w:eastAsia="zh-CN"/>
        </w:rPr>
      </w:pPr>
      <w:bookmarkStart w:id="0" w:name="_Toc232941868"/>
      <w:r w:rsidRPr="00362192">
        <w:rPr>
          <w:rFonts w:ascii="黑体" w:eastAsia="黑体" w:hAnsi="黑体"/>
          <w:color w:val="1A1A1A"/>
          <w:sz w:val="32"/>
          <w:szCs w:val="32"/>
          <w:lang w:eastAsia="zh-CN"/>
        </w:rPr>
        <w:lastRenderedPageBreak/>
        <w:t>一、选题背景与设计思想</w:t>
      </w:r>
      <w:bookmarkEnd w:id="0"/>
    </w:p>
    <w:p w14:paraId="0D5C268A" w14:textId="77777777" w:rsidR="00724637" w:rsidRPr="008C012F" w:rsidRDefault="00000000" w:rsidP="008C012F">
      <w:pPr>
        <w:pStyle w:val="21"/>
        <w:spacing w:line="640" w:lineRule="exact"/>
        <w:rPr>
          <w:rFonts w:ascii="楷体" w:eastAsia="楷体" w:hAnsi="楷体" w:hint="eastAsia"/>
          <w:color w:val="auto"/>
          <w:sz w:val="32"/>
          <w:szCs w:val="32"/>
          <w:lang w:eastAsia="zh-CN"/>
        </w:rPr>
      </w:pPr>
      <w:bookmarkStart w:id="1" w:name="_Toc232941869"/>
      <w:r w:rsidRPr="00CD19AC">
        <w:rPr>
          <w:rFonts w:ascii="Times New Roman" w:eastAsia="楷体" w:hAnsi="Times New Roman" w:cs="Times New Roman"/>
          <w:color w:val="auto"/>
          <w:sz w:val="32"/>
          <w:szCs w:val="32"/>
          <w:lang w:eastAsia="zh-CN"/>
        </w:rPr>
        <w:t>1</w:t>
      </w:r>
      <w:r w:rsidRPr="008C012F">
        <w:rPr>
          <w:rFonts w:ascii="楷体" w:eastAsia="楷体" w:hAnsi="楷体"/>
          <w:color w:val="auto"/>
          <w:sz w:val="32"/>
          <w:szCs w:val="32"/>
          <w:lang w:eastAsia="zh-CN"/>
        </w:rPr>
        <w:t>.</w:t>
      </w:r>
      <w:r w:rsidRPr="00CD19AC">
        <w:rPr>
          <w:rFonts w:ascii="Times New Roman" w:eastAsia="楷体" w:hAnsi="Times New Roman" w:cs="Times New Roman"/>
          <w:color w:val="auto"/>
          <w:sz w:val="32"/>
          <w:szCs w:val="32"/>
          <w:lang w:eastAsia="zh-CN"/>
        </w:rPr>
        <w:t>1</w:t>
      </w:r>
      <w:r w:rsidRPr="008C012F">
        <w:rPr>
          <w:rFonts w:ascii="楷体" w:eastAsia="楷体" w:hAnsi="楷体"/>
          <w:color w:val="auto"/>
          <w:sz w:val="32"/>
          <w:szCs w:val="32"/>
          <w:lang w:eastAsia="zh-CN"/>
        </w:rPr>
        <w:t xml:space="preserve"> 问题定义</w:t>
      </w:r>
      <w:bookmarkEnd w:id="1"/>
    </w:p>
    <w:p w14:paraId="233F3754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C012F">
        <w:rPr>
          <w:rFonts w:ascii="仿宋" w:eastAsia="仿宋" w:hAnsi="仿宋"/>
          <w:sz w:val="28"/>
          <w:szCs w:val="28"/>
          <w:lang w:eastAsia="zh-CN"/>
        </w:rPr>
        <w:t>在信息爆炸的时代，个人和组织面临严重的知识管理困境: 大量文档(报告、论文、手册、会议记录等)以非结构化形式存储, 传统的关键词搜索无法理解语义, 用户需要花费大量时间手动翻阅、筛选和归纳信息.</w:t>
      </w:r>
    </w:p>
    <w:p w14:paraId="4B3A5806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C012F">
        <w:rPr>
          <w:rFonts w:ascii="仿宋" w:eastAsia="仿宋" w:hAnsi="仿宋"/>
          <w:sz w:val="28"/>
          <w:szCs w:val="28"/>
          <w:lang w:eastAsia="zh-CN"/>
        </w:rPr>
        <w:t>传统企业级知识管理系统的痛点包括: (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1</w:t>
      </w:r>
      <w:r w:rsidRPr="008C012F">
        <w:rPr>
          <w:rFonts w:ascii="仿宋" w:eastAsia="仿宋" w:hAnsi="仿宋"/>
          <w:sz w:val="28"/>
          <w:szCs w:val="28"/>
          <w:lang w:eastAsia="zh-CN"/>
        </w:rPr>
        <w:t>) 搜索引擎基于关键词匹配, 缺乏语义理解; (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2</w:t>
      </w:r>
      <w:r w:rsidRPr="008C012F">
        <w:rPr>
          <w:rFonts w:ascii="仿宋" w:eastAsia="仿宋" w:hAnsi="仿宋"/>
          <w:sz w:val="28"/>
          <w:szCs w:val="28"/>
          <w:lang w:eastAsia="zh-CN"/>
        </w:rPr>
        <w:t>) 搜索结果需要人工二次加工才能得到答案; (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3</w:t>
      </w:r>
      <w:r w:rsidRPr="008C012F">
        <w:rPr>
          <w:rFonts w:ascii="仿宋" w:eastAsia="仿宋" w:hAnsi="仿宋"/>
          <w:sz w:val="28"/>
          <w:szCs w:val="28"/>
          <w:lang w:eastAsia="zh-CN"/>
        </w:rPr>
        <w:t>) 不支持多轮追问和上下文理解; (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4</w:t>
      </w:r>
      <w:r w:rsidRPr="008C012F">
        <w:rPr>
          <w:rFonts w:ascii="仿宋" w:eastAsia="仿宋" w:hAnsi="仿宋"/>
          <w:sz w:val="28"/>
          <w:szCs w:val="28"/>
          <w:lang w:eastAsia="zh-CN"/>
        </w:rPr>
        <w:t>) 答案来源不可追溯, 无法验证准确性.</w:t>
      </w:r>
    </w:p>
    <w:p w14:paraId="184FB519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C012F">
        <w:rPr>
          <w:rFonts w:ascii="仿宋" w:eastAsia="仿宋" w:hAnsi="仿宋"/>
          <w:sz w:val="28"/>
          <w:szCs w:val="28"/>
          <w:lang w:eastAsia="zh-CN"/>
        </w:rPr>
        <w:t xml:space="preserve">本项目的核心问题是: 如何构建一个基于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AI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的智能知识库助手, 让用户可以通过自然语言对话的方式, 快速获取文档中的精准信息, 同时确保答案可追溯、可验证.</w:t>
      </w:r>
    </w:p>
    <w:p w14:paraId="44E34E88" w14:textId="77777777" w:rsidR="00724637" w:rsidRPr="008C012F" w:rsidRDefault="00000000" w:rsidP="008C012F">
      <w:pPr>
        <w:pStyle w:val="21"/>
        <w:spacing w:line="640" w:lineRule="exact"/>
        <w:rPr>
          <w:rFonts w:ascii="楷体" w:eastAsia="楷体" w:hAnsi="楷体" w:hint="eastAsia"/>
          <w:color w:val="auto"/>
          <w:sz w:val="32"/>
          <w:szCs w:val="32"/>
          <w:lang w:eastAsia="zh-CN"/>
        </w:rPr>
      </w:pPr>
      <w:bookmarkStart w:id="2" w:name="_Toc232941870"/>
      <w:r w:rsidRPr="00CD19AC">
        <w:rPr>
          <w:rFonts w:ascii="Times New Roman" w:eastAsia="楷体" w:hAnsi="Times New Roman" w:cs="Times New Roman"/>
          <w:color w:val="auto"/>
          <w:sz w:val="32"/>
          <w:szCs w:val="32"/>
          <w:lang w:eastAsia="zh-CN"/>
        </w:rPr>
        <w:t>1</w:t>
      </w:r>
      <w:r w:rsidRPr="008C012F">
        <w:rPr>
          <w:rFonts w:ascii="楷体" w:eastAsia="楷体" w:hAnsi="楷体"/>
          <w:color w:val="auto"/>
          <w:sz w:val="32"/>
          <w:szCs w:val="32"/>
          <w:lang w:eastAsia="zh-CN"/>
        </w:rPr>
        <w:t>.</w:t>
      </w:r>
      <w:r w:rsidRPr="00CD19AC">
        <w:rPr>
          <w:rFonts w:ascii="Times New Roman" w:eastAsia="楷体" w:hAnsi="Times New Roman" w:cs="Times New Roman"/>
          <w:color w:val="auto"/>
          <w:sz w:val="32"/>
          <w:szCs w:val="32"/>
          <w:lang w:eastAsia="zh-CN"/>
        </w:rPr>
        <w:t>2</w:t>
      </w:r>
      <w:r w:rsidRPr="008C012F">
        <w:rPr>
          <w:rFonts w:ascii="楷体" w:eastAsia="楷体" w:hAnsi="楷体"/>
          <w:color w:val="auto"/>
          <w:sz w:val="32"/>
          <w:szCs w:val="32"/>
          <w:lang w:eastAsia="zh-CN"/>
        </w:rPr>
        <w:t xml:space="preserve"> 项目价值与创新点</w:t>
      </w:r>
      <w:bookmarkEnd w:id="2"/>
    </w:p>
    <w:p w14:paraId="5F489810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C012F">
        <w:rPr>
          <w:rFonts w:ascii="仿宋" w:eastAsia="仿宋" w:hAnsi="仿宋"/>
          <w:sz w:val="28"/>
          <w:szCs w:val="28"/>
          <w:lang w:eastAsia="zh-CN"/>
        </w:rPr>
        <w:t xml:space="preserve">本项目的核心价值主张是[从搜索到对话]: 将用户与知识库的交互方式从传统的检索-浏览模式, 转变为自然语言对话模式.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自动完成检索、分析、综合推理的全过程, 用户只需提问即可获得精准答案.</w:t>
      </w:r>
    </w:p>
    <w:p w14:paraId="7EFE83C9" w14:textId="77777777" w:rsidR="00724637" w:rsidRPr="008C012F" w:rsidRDefault="00000000" w:rsidP="008C012F">
      <w:pPr>
        <w:spacing w:after="120" w:line="560" w:lineRule="exact"/>
        <w:ind w:firstLine="420"/>
        <w:rPr>
          <w:rFonts w:ascii="仿宋" w:eastAsia="仿宋" w:hAnsi="仿宋" w:hint="eastAsia"/>
          <w:b/>
          <w:sz w:val="28"/>
          <w:szCs w:val="28"/>
        </w:rPr>
      </w:pPr>
      <w:proofErr w:type="spellStart"/>
      <w:r w:rsidRPr="008C012F">
        <w:rPr>
          <w:rFonts w:ascii="仿宋" w:eastAsia="仿宋" w:hAnsi="仿宋"/>
          <w:b/>
          <w:sz w:val="28"/>
          <w:szCs w:val="28"/>
        </w:rPr>
        <w:t>创新点包括</w:t>
      </w:r>
      <w:proofErr w:type="spellEnd"/>
      <w:r w:rsidRPr="008C012F">
        <w:rPr>
          <w:rFonts w:ascii="仿宋" w:eastAsia="仿宋" w:hAnsi="仿宋"/>
          <w:b/>
          <w:sz w:val="28"/>
          <w:szCs w:val="28"/>
        </w:rPr>
        <w:t>:</w:t>
      </w:r>
    </w:p>
    <w:p w14:paraId="0512BE65" w14:textId="77777777" w:rsidR="00724637" w:rsidRPr="008C012F" w:rsidRDefault="00000000" w:rsidP="008C012F">
      <w:pPr>
        <w:pStyle w:val="a0"/>
        <w:spacing w:after="60" w:line="560" w:lineRule="exact"/>
        <w:rPr>
          <w:rFonts w:ascii="仿宋" w:eastAsia="仿宋" w:hAnsi="仿宋" w:hint="eastAsia"/>
          <w:sz w:val="24"/>
          <w:szCs w:val="24"/>
        </w:rPr>
      </w:pPr>
      <w:r w:rsidRPr="00B11E25">
        <w:rPr>
          <w:rFonts w:ascii="Times New Roman" w:eastAsia="仿宋" w:hAnsi="Times New Roman" w:cs="Times New Roman"/>
          <w:sz w:val="24"/>
          <w:szCs w:val="24"/>
        </w:rPr>
        <w:t>Agentic</w:t>
      </w:r>
      <w:r w:rsidRPr="008C012F">
        <w:rPr>
          <w:rFonts w:ascii="仿宋" w:eastAsia="仿宋" w:hAnsi="仿宋"/>
          <w:sz w:val="24"/>
          <w:szCs w:val="24"/>
        </w:rPr>
        <w:t xml:space="preserve"> </w:t>
      </w:r>
      <w:r w:rsidRPr="00B11E25">
        <w:rPr>
          <w:rFonts w:ascii="Times New Roman" w:eastAsia="仿宋" w:hAnsi="Times New Roman" w:cs="Times New Roman"/>
          <w:sz w:val="24"/>
          <w:szCs w:val="24"/>
        </w:rPr>
        <w:t>RAG</w:t>
      </w:r>
      <w:r w:rsidRPr="008C012F">
        <w:rPr>
          <w:rFonts w:ascii="仿宋" w:eastAsia="仿宋" w:hAnsi="仿宋"/>
          <w:sz w:val="24"/>
          <w:szCs w:val="24"/>
        </w:rPr>
        <w:t xml:space="preserve"> 架构: </w:t>
      </w:r>
      <w:proofErr w:type="gramStart"/>
      <w:r w:rsidRPr="008C012F">
        <w:rPr>
          <w:rFonts w:ascii="仿宋" w:eastAsia="仿宋" w:hAnsi="仿宋"/>
          <w:sz w:val="24"/>
          <w:szCs w:val="24"/>
        </w:rPr>
        <w:t>将检索增强生成(</w:t>
      </w:r>
      <w:proofErr w:type="gramEnd"/>
      <w:r w:rsidRPr="00B11E25">
        <w:rPr>
          <w:rFonts w:ascii="Times New Roman" w:eastAsia="仿宋" w:hAnsi="Times New Roman" w:cs="Times New Roman"/>
          <w:sz w:val="24"/>
          <w:szCs w:val="24"/>
        </w:rPr>
        <w:t>RAG</w:t>
      </w:r>
      <w:r w:rsidRPr="008C012F">
        <w:rPr>
          <w:rFonts w:ascii="仿宋" w:eastAsia="仿宋" w:hAnsi="仿宋"/>
          <w:sz w:val="24"/>
          <w:szCs w:val="24"/>
        </w:rPr>
        <w:t xml:space="preserve">)与 </w:t>
      </w:r>
      <w:r w:rsidRPr="00B11E25">
        <w:rPr>
          <w:rFonts w:ascii="Times New Roman" w:eastAsia="仿宋" w:hAnsi="Times New Roman" w:cs="Times New Roman"/>
          <w:sz w:val="24"/>
          <w:szCs w:val="24"/>
        </w:rPr>
        <w:t>AI</w:t>
      </w:r>
      <w:r w:rsidRPr="008C012F">
        <w:rPr>
          <w:rFonts w:ascii="仿宋" w:eastAsia="仿宋" w:hAnsi="仿宋"/>
          <w:sz w:val="24"/>
          <w:szCs w:val="24"/>
        </w:rPr>
        <w:t xml:space="preserve"> </w:t>
      </w:r>
      <w:r w:rsidRPr="00B11E25">
        <w:rPr>
          <w:rFonts w:ascii="Times New Roman" w:eastAsia="仿宋" w:hAnsi="Times New Roman" w:cs="Times New Roman"/>
          <w:sz w:val="24"/>
          <w:szCs w:val="24"/>
        </w:rPr>
        <w:t>Agent</w:t>
      </w:r>
      <w:r w:rsidRPr="008C012F">
        <w:rPr>
          <w:rFonts w:ascii="仿宋" w:eastAsia="仿宋" w:hAnsi="仿宋"/>
          <w:sz w:val="24"/>
          <w:szCs w:val="24"/>
        </w:rPr>
        <w:t xml:space="preserve"> 的多步推理能力结合, </w:t>
      </w:r>
      <w:r w:rsidRPr="00B11E25">
        <w:rPr>
          <w:rFonts w:ascii="Times New Roman" w:eastAsia="仿宋" w:hAnsi="Times New Roman" w:cs="Times New Roman"/>
          <w:sz w:val="24"/>
          <w:szCs w:val="24"/>
        </w:rPr>
        <w:t>Agent</w:t>
      </w:r>
      <w:r w:rsidRPr="008C012F">
        <w:rPr>
          <w:rFonts w:ascii="仿宋" w:eastAsia="仿宋" w:hAnsi="仿宋"/>
          <w:sz w:val="24"/>
          <w:szCs w:val="24"/>
        </w:rPr>
        <w:t xml:space="preserve"> 自主决定何时检索、检索什么、如何综合信息.</w:t>
      </w:r>
    </w:p>
    <w:p w14:paraId="3B1ECC48" w14:textId="77777777" w:rsidR="00724637" w:rsidRPr="008C012F" w:rsidRDefault="00000000" w:rsidP="008C012F">
      <w:pPr>
        <w:pStyle w:val="a0"/>
        <w:spacing w:after="60" w:line="560" w:lineRule="exact"/>
        <w:rPr>
          <w:rFonts w:ascii="仿宋" w:eastAsia="仿宋" w:hAnsi="仿宋" w:hint="eastAsia"/>
          <w:sz w:val="24"/>
          <w:szCs w:val="24"/>
        </w:rPr>
      </w:pPr>
      <w:r w:rsidRPr="008C012F">
        <w:rPr>
          <w:rFonts w:ascii="仿宋" w:eastAsia="仿宋" w:hAnsi="仿宋"/>
          <w:sz w:val="24"/>
          <w:szCs w:val="24"/>
        </w:rPr>
        <w:t xml:space="preserve">工具化设计: 采用 </w:t>
      </w:r>
      <w:r w:rsidRPr="00B11E25">
        <w:rPr>
          <w:rFonts w:ascii="Times New Roman" w:eastAsia="仿宋" w:hAnsi="Times New Roman" w:cs="Times New Roman"/>
          <w:sz w:val="24"/>
          <w:szCs w:val="24"/>
        </w:rPr>
        <w:t>Function</w:t>
      </w:r>
      <w:r w:rsidRPr="008C012F">
        <w:rPr>
          <w:rFonts w:ascii="仿宋" w:eastAsia="仿宋" w:hAnsi="仿宋"/>
          <w:sz w:val="24"/>
          <w:szCs w:val="24"/>
        </w:rPr>
        <w:t xml:space="preserve"> </w:t>
      </w:r>
      <w:r w:rsidRPr="00B11E25">
        <w:rPr>
          <w:rFonts w:ascii="Times New Roman" w:eastAsia="仿宋" w:hAnsi="Times New Roman" w:cs="Times New Roman"/>
          <w:sz w:val="24"/>
          <w:szCs w:val="24"/>
        </w:rPr>
        <w:t>Calling</w:t>
      </w:r>
      <w:r w:rsidRPr="008C012F">
        <w:rPr>
          <w:rFonts w:ascii="仿宋" w:eastAsia="仿宋" w:hAnsi="仿宋"/>
          <w:sz w:val="24"/>
          <w:szCs w:val="24"/>
        </w:rPr>
        <w:t xml:space="preserve"> 机制, </w:t>
      </w:r>
      <w:r w:rsidRPr="00B11E25">
        <w:rPr>
          <w:rFonts w:ascii="Times New Roman" w:eastAsia="仿宋" w:hAnsi="Times New Roman" w:cs="Times New Roman"/>
          <w:sz w:val="24"/>
          <w:szCs w:val="24"/>
        </w:rPr>
        <w:t>Agent</w:t>
      </w:r>
      <w:r w:rsidRPr="008C012F">
        <w:rPr>
          <w:rFonts w:ascii="仿宋" w:eastAsia="仿宋" w:hAnsi="仿宋"/>
          <w:sz w:val="24"/>
          <w:szCs w:val="24"/>
        </w:rPr>
        <w:t xml:space="preserve"> 可调用多种工具(语义搜索、文档清单、上下文获取), 形成灵活的推理链.</w:t>
      </w:r>
    </w:p>
    <w:p w14:paraId="278FCAB6" w14:textId="77777777" w:rsidR="00724637" w:rsidRPr="008C012F" w:rsidRDefault="00000000" w:rsidP="008C012F">
      <w:pPr>
        <w:pStyle w:val="a0"/>
        <w:spacing w:after="60" w:line="560" w:lineRule="exact"/>
        <w:rPr>
          <w:rFonts w:ascii="仿宋" w:eastAsia="仿宋" w:hAnsi="仿宋" w:hint="eastAsia"/>
          <w:sz w:val="24"/>
          <w:szCs w:val="24"/>
          <w:lang w:eastAsia="zh-CN"/>
        </w:rPr>
      </w:pPr>
      <w:r w:rsidRPr="008C012F">
        <w:rPr>
          <w:rFonts w:ascii="仿宋" w:eastAsia="仿宋" w:hAnsi="仿宋"/>
          <w:sz w:val="24"/>
          <w:szCs w:val="24"/>
          <w:lang w:eastAsia="zh-CN"/>
        </w:rPr>
        <w:t>多轮记忆: 基于滑动窗口的对话记忆管理, 支持上下文理解和自然追问, 实现类人对话体验.</w:t>
      </w:r>
    </w:p>
    <w:p w14:paraId="526078D0" w14:textId="77777777" w:rsidR="00724637" w:rsidRPr="008C012F" w:rsidRDefault="00000000" w:rsidP="008C012F">
      <w:pPr>
        <w:pStyle w:val="a0"/>
        <w:spacing w:after="60" w:line="560" w:lineRule="exact"/>
        <w:rPr>
          <w:rFonts w:ascii="仿宋" w:eastAsia="仿宋" w:hAnsi="仿宋" w:hint="eastAsia"/>
          <w:sz w:val="24"/>
          <w:szCs w:val="24"/>
          <w:lang w:eastAsia="zh-CN"/>
        </w:rPr>
      </w:pPr>
      <w:r w:rsidRPr="008C012F">
        <w:rPr>
          <w:rFonts w:ascii="仿宋" w:eastAsia="仿宋" w:hAnsi="仿宋"/>
          <w:sz w:val="24"/>
          <w:szCs w:val="24"/>
          <w:lang w:eastAsia="zh-CN"/>
        </w:rPr>
        <w:t xml:space="preserve">可观测性: </w:t>
      </w:r>
      <w:r w:rsidRPr="00B11E25">
        <w:rPr>
          <w:rFonts w:ascii="Times New Roman" w:eastAsia="仿宋" w:hAnsi="Times New Roman" w:cs="Times New Roman"/>
          <w:sz w:val="24"/>
          <w:szCs w:val="24"/>
          <w:lang w:eastAsia="zh-CN"/>
        </w:rPr>
        <w:t>Agent</w:t>
      </w:r>
      <w:r w:rsidRPr="008C012F">
        <w:rPr>
          <w:rFonts w:ascii="仿宋" w:eastAsia="仿宋" w:hAnsi="仿宋"/>
          <w:sz w:val="24"/>
          <w:szCs w:val="24"/>
          <w:lang w:eastAsia="zh-CN"/>
        </w:rPr>
        <w:t xml:space="preserve"> 思考过程完全透明, 用户可查看每一步的工具调用和推理结果.</w:t>
      </w:r>
    </w:p>
    <w:p w14:paraId="5A07B574" w14:textId="77777777" w:rsidR="00724637" w:rsidRPr="008C012F" w:rsidRDefault="00000000" w:rsidP="008C012F">
      <w:pPr>
        <w:pStyle w:val="a0"/>
        <w:spacing w:after="60" w:line="560" w:lineRule="exact"/>
        <w:rPr>
          <w:rFonts w:ascii="仿宋" w:eastAsia="仿宋" w:hAnsi="仿宋" w:hint="eastAsia"/>
          <w:sz w:val="24"/>
          <w:szCs w:val="24"/>
          <w:lang w:eastAsia="zh-CN"/>
        </w:rPr>
      </w:pPr>
      <w:proofErr w:type="gramStart"/>
      <w:r w:rsidRPr="008C012F">
        <w:rPr>
          <w:rFonts w:ascii="仿宋" w:eastAsia="仿宋" w:hAnsi="仿宋"/>
          <w:sz w:val="24"/>
          <w:szCs w:val="24"/>
          <w:lang w:eastAsia="zh-CN"/>
        </w:rPr>
        <w:lastRenderedPageBreak/>
        <w:t>零运维</w:t>
      </w:r>
      <w:proofErr w:type="gramEnd"/>
      <w:r w:rsidRPr="008C012F">
        <w:rPr>
          <w:rFonts w:ascii="仿宋" w:eastAsia="仿宋" w:hAnsi="仿宋"/>
          <w:sz w:val="24"/>
          <w:szCs w:val="24"/>
          <w:lang w:eastAsia="zh-CN"/>
        </w:rPr>
        <w:t xml:space="preserve">向量库: 采用 </w:t>
      </w:r>
      <w:proofErr w:type="spellStart"/>
      <w:r w:rsidRPr="00B11E25">
        <w:rPr>
          <w:rFonts w:ascii="Times New Roman" w:eastAsia="仿宋" w:hAnsi="Times New Roman" w:cs="Times New Roman"/>
          <w:sz w:val="24"/>
          <w:szCs w:val="24"/>
          <w:lang w:eastAsia="zh-CN"/>
        </w:rPr>
        <w:t>ChromaDB</w:t>
      </w:r>
      <w:proofErr w:type="spellEnd"/>
      <w:r w:rsidRPr="008C012F">
        <w:rPr>
          <w:rFonts w:ascii="仿宋" w:eastAsia="仿宋" w:hAnsi="仿宋"/>
          <w:sz w:val="24"/>
          <w:szCs w:val="24"/>
          <w:lang w:eastAsia="zh-CN"/>
        </w:rPr>
        <w:t xml:space="preserve"> 嵌入式数据库, 无需部署外部服务, 一键启动即可使用.</w:t>
      </w:r>
    </w:p>
    <w:p w14:paraId="74C90093" w14:textId="77777777" w:rsidR="00724637" w:rsidRPr="008C012F" w:rsidRDefault="00000000" w:rsidP="008C012F">
      <w:pPr>
        <w:pStyle w:val="21"/>
        <w:spacing w:line="640" w:lineRule="exact"/>
        <w:rPr>
          <w:rFonts w:ascii="楷体" w:eastAsia="楷体" w:hAnsi="楷体" w:hint="eastAsia"/>
          <w:color w:val="auto"/>
          <w:sz w:val="32"/>
          <w:szCs w:val="32"/>
          <w:lang w:eastAsia="zh-CN"/>
        </w:rPr>
      </w:pPr>
      <w:bookmarkStart w:id="3" w:name="_Toc232941871"/>
      <w:r w:rsidRPr="00CD19AC">
        <w:rPr>
          <w:rFonts w:ascii="Times New Roman" w:eastAsia="楷体" w:hAnsi="Times New Roman" w:cs="Times New Roman"/>
          <w:color w:val="auto"/>
          <w:sz w:val="32"/>
          <w:szCs w:val="32"/>
          <w:lang w:eastAsia="zh-CN"/>
        </w:rPr>
        <w:t>1</w:t>
      </w:r>
      <w:r w:rsidRPr="008C012F">
        <w:rPr>
          <w:rFonts w:ascii="楷体" w:eastAsia="楷体" w:hAnsi="楷体"/>
          <w:color w:val="auto"/>
          <w:sz w:val="32"/>
          <w:szCs w:val="32"/>
          <w:lang w:eastAsia="zh-CN"/>
        </w:rPr>
        <w:t>.</w:t>
      </w:r>
      <w:r w:rsidRPr="00CD19AC">
        <w:rPr>
          <w:rFonts w:ascii="Times New Roman" w:eastAsia="楷体" w:hAnsi="Times New Roman" w:cs="Times New Roman"/>
          <w:color w:val="auto"/>
          <w:sz w:val="32"/>
          <w:szCs w:val="32"/>
          <w:lang w:eastAsia="zh-CN"/>
        </w:rPr>
        <w:t>3</w:t>
      </w:r>
      <w:r w:rsidRPr="008C012F">
        <w:rPr>
          <w:rFonts w:ascii="楷体" w:eastAsia="楷体" w:hAnsi="楷体"/>
          <w:color w:val="auto"/>
          <w:sz w:val="32"/>
          <w:szCs w:val="32"/>
          <w:lang w:eastAsia="zh-CN"/>
        </w:rPr>
        <w:t xml:space="preserve"> 技术路线选择</w:t>
      </w:r>
      <w:bookmarkEnd w:id="3"/>
    </w:p>
    <w:p w14:paraId="5E27F4A5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C012F">
        <w:rPr>
          <w:rFonts w:ascii="仿宋" w:eastAsia="仿宋" w:hAnsi="仿宋"/>
          <w:sz w:val="28"/>
          <w:szCs w:val="28"/>
          <w:lang w:eastAsia="zh-CN"/>
        </w:rPr>
        <w:t xml:space="preserve">在技术选型上, 本项目遵循以下原则: 优先成熟稳定的开源方案; 优先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LLM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生态最完善的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Python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语言; 优先本地化方案以降低外部依赖.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724637" w14:paraId="5C95A94A" w14:textId="77777777" w:rsidTr="007246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</w:tcPr>
          <w:p w14:paraId="3DE157DA" w14:textId="77777777" w:rsidR="00724637" w:rsidRPr="00CD19AC" w:rsidRDefault="00000000">
            <w:pPr>
              <w:rPr>
                <w:rFonts w:eastAsia="宋体" w:hint="eastAsia"/>
                <w:sz w:val="21"/>
                <w:szCs w:val="21"/>
              </w:rPr>
            </w:pPr>
            <w:proofErr w:type="spellStart"/>
            <w:r w:rsidRPr="00CD19AC">
              <w:rPr>
                <w:rFonts w:eastAsia="宋体"/>
                <w:sz w:val="21"/>
                <w:szCs w:val="21"/>
              </w:rPr>
              <w:t>层级</w:t>
            </w:r>
            <w:proofErr w:type="spellEnd"/>
          </w:p>
        </w:tc>
        <w:tc>
          <w:tcPr>
            <w:tcW w:w="2771" w:type="dxa"/>
          </w:tcPr>
          <w:p w14:paraId="08F40DFB" w14:textId="77777777" w:rsidR="00724637" w:rsidRPr="00CD19A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CD19AC">
              <w:rPr>
                <w:rFonts w:eastAsia="宋体"/>
                <w:sz w:val="21"/>
                <w:szCs w:val="21"/>
              </w:rPr>
              <w:t>技术选型</w:t>
            </w:r>
          </w:p>
        </w:tc>
        <w:tc>
          <w:tcPr>
            <w:tcW w:w="2771" w:type="dxa"/>
          </w:tcPr>
          <w:p w14:paraId="15C90A1D" w14:textId="77777777" w:rsidR="00724637" w:rsidRPr="00CD19A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CD19AC">
              <w:rPr>
                <w:rFonts w:eastAsia="宋体"/>
                <w:sz w:val="21"/>
                <w:szCs w:val="21"/>
              </w:rPr>
              <w:t>选型理由</w:t>
            </w:r>
          </w:p>
        </w:tc>
      </w:tr>
      <w:tr w:rsidR="00724637" w14:paraId="57DB53A4" w14:textId="77777777" w:rsidTr="00724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</w:tcPr>
          <w:p w14:paraId="748C62E8" w14:textId="77777777" w:rsidR="00724637" w:rsidRPr="00CD19AC" w:rsidRDefault="00000000">
            <w:pPr>
              <w:rPr>
                <w:rFonts w:eastAsia="宋体" w:hint="eastAsia"/>
                <w:sz w:val="21"/>
                <w:szCs w:val="21"/>
              </w:rPr>
            </w:pP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LLM</w:t>
            </w:r>
          </w:p>
        </w:tc>
        <w:tc>
          <w:tcPr>
            <w:tcW w:w="2771" w:type="dxa"/>
          </w:tcPr>
          <w:p w14:paraId="48BB551E" w14:textId="77777777" w:rsidR="00724637" w:rsidRPr="00CD19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DeepSeek</w:t>
            </w:r>
            <w:r w:rsidRPr="00CD19AC">
              <w:rPr>
                <w:rFonts w:eastAsia="宋体"/>
                <w:sz w:val="21"/>
                <w:szCs w:val="21"/>
              </w:rPr>
              <w:t xml:space="preserve"> 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Chat</w:t>
            </w:r>
            <w:r w:rsidRPr="00CD19AC">
              <w:rPr>
                <w:rFonts w:eastAsia="宋体"/>
                <w:sz w:val="21"/>
                <w:szCs w:val="21"/>
              </w:rPr>
              <w:t xml:space="preserve"> 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API</w:t>
            </w:r>
          </w:p>
        </w:tc>
        <w:tc>
          <w:tcPr>
            <w:tcW w:w="2771" w:type="dxa"/>
          </w:tcPr>
          <w:p w14:paraId="55BD3D09" w14:textId="77777777" w:rsidR="00724637" w:rsidRPr="00CD19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CD19AC">
              <w:rPr>
                <w:rFonts w:eastAsia="宋体"/>
                <w:sz w:val="21"/>
                <w:szCs w:val="21"/>
              </w:rPr>
              <w:t xml:space="preserve">性价比高的国产大模型, 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OpenAI</w:t>
            </w:r>
            <w:r w:rsidRPr="00CD19AC">
              <w:rPr>
                <w:rFonts w:eastAsia="宋体"/>
                <w:sz w:val="21"/>
                <w:szCs w:val="21"/>
              </w:rPr>
              <w:t>兼容接口</w:t>
            </w:r>
          </w:p>
        </w:tc>
      </w:tr>
      <w:tr w:rsidR="00724637" w14:paraId="60FAB4DC" w14:textId="77777777" w:rsidTr="00724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</w:tcPr>
          <w:p w14:paraId="14249E76" w14:textId="77777777" w:rsidR="00724637" w:rsidRPr="00CD19AC" w:rsidRDefault="00000000">
            <w:pPr>
              <w:rPr>
                <w:rFonts w:eastAsia="宋体" w:hint="eastAsia"/>
                <w:sz w:val="21"/>
                <w:szCs w:val="21"/>
              </w:rPr>
            </w:pP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Embedding</w:t>
            </w:r>
          </w:p>
        </w:tc>
        <w:tc>
          <w:tcPr>
            <w:tcW w:w="2771" w:type="dxa"/>
          </w:tcPr>
          <w:p w14:paraId="5BDFCD36" w14:textId="77777777" w:rsidR="00724637" w:rsidRPr="00CD19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BAAI</w:t>
            </w:r>
            <w:r w:rsidRPr="00CD19AC">
              <w:rPr>
                <w:rFonts w:eastAsia="宋体"/>
                <w:sz w:val="21"/>
                <w:szCs w:val="21"/>
              </w:rPr>
              <w:t>/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bge</w:t>
            </w:r>
            <w:r w:rsidRPr="00CD19AC">
              <w:rPr>
                <w:rFonts w:eastAsia="宋体"/>
                <w:sz w:val="21"/>
                <w:szCs w:val="21"/>
              </w:rPr>
              <w:t>-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small</w:t>
            </w:r>
            <w:r w:rsidRPr="00CD19AC">
              <w:rPr>
                <w:rFonts w:eastAsia="宋体"/>
                <w:sz w:val="21"/>
                <w:szCs w:val="21"/>
              </w:rPr>
              <w:t>-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zh</w:t>
            </w:r>
            <w:r w:rsidRPr="00CD19AC">
              <w:rPr>
                <w:rFonts w:eastAsia="宋体"/>
                <w:sz w:val="21"/>
                <w:szCs w:val="21"/>
              </w:rPr>
              <w:t>-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v</w:t>
            </w:r>
            <w:r w:rsidRPr="00CD19AC">
              <w:rPr>
                <w:rFonts w:eastAsia="宋体" w:cs="Times New Roman"/>
                <w:sz w:val="21"/>
                <w:szCs w:val="21"/>
              </w:rPr>
              <w:t>1</w:t>
            </w:r>
            <w:r w:rsidRPr="00CD19AC">
              <w:rPr>
                <w:rFonts w:eastAsia="宋体"/>
                <w:sz w:val="21"/>
                <w:szCs w:val="21"/>
              </w:rPr>
              <w:t>.</w:t>
            </w:r>
            <w:r w:rsidRPr="00CD19AC">
              <w:rPr>
                <w:rFonts w:eastAsia="宋体" w:cs="Times New Roman"/>
                <w:sz w:val="21"/>
                <w:szCs w:val="21"/>
              </w:rPr>
              <w:t>5</w:t>
            </w:r>
          </w:p>
        </w:tc>
        <w:tc>
          <w:tcPr>
            <w:tcW w:w="2771" w:type="dxa"/>
          </w:tcPr>
          <w:p w14:paraId="33D0813C" w14:textId="77777777" w:rsidR="00724637" w:rsidRPr="00CD19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sz w:val="21"/>
                <w:szCs w:val="21"/>
                <w:lang w:eastAsia="zh-CN"/>
              </w:rPr>
            </w:pPr>
            <w:r w:rsidRPr="00CD19AC">
              <w:rPr>
                <w:rFonts w:eastAsia="宋体"/>
                <w:sz w:val="21"/>
                <w:szCs w:val="21"/>
                <w:lang w:eastAsia="zh-CN"/>
              </w:rPr>
              <w:t xml:space="preserve">本地运行, 中英双语, </w:t>
            </w:r>
            <w:r w:rsidRPr="00CD19AC">
              <w:rPr>
                <w:rFonts w:eastAsia="宋体" w:cs="Times New Roman"/>
                <w:sz w:val="21"/>
                <w:szCs w:val="21"/>
                <w:lang w:eastAsia="zh-CN"/>
              </w:rPr>
              <w:t>512</w:t>
            </w:r>
            <w:r w:rsidRPr="00CD19AC">
              <w:rPr>
                <w:rFonts w:eastAsia="宋体"/>
                <w:sz w:val="21"/>
                <w:szCs w:val="21"/>
                <w:lang w:eastAsia="zh-CN"/>
              </w:rPr>
              <w:t>维, 无需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API</w:t>
            </w:r>
            <w:r w:rsidRPr="00CD19AC">
              <w:rPr>
                <w:rFonts w:eastAsia="宋体"/>
                <w:sz w:val="21"/>
                <w:szCs w:val="21"/>
                <w:lang w:eastAsia="zh-CN"/>
              </w:rPr>
              <w:t>费用</w:t>
            </w:r>
          </w:p>
        </w:tc>
      </w:tr>
      <w:tr w:rsidR="00724637" w14:paraId="6D71E2E0" w14:textId="77777777" w:rsidTr="00724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</w:tcPr>
          <w:p w14:paraId="0CF94281" w14:textId="77777777" w:rsidR="00724637" w:rsidRPr="00CD19AC" w:rsidRDefault="00000000">
            <w:pPr>
              <w:rPr>
                <w:rFonts w:eastAsia="宋体" w:hint="eastAsia"/>
                <w:sz w:val="21"/>
                <w:szCs w:val="21"/>
              </w:rPr>
            </w:pPr>
            <w:proofErr w:type="spellStart"/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Agent</w:t>
            </w:r>
            <w:r w:rsidRPr="00CD19AC">
              <w:rPr>
                <w:rFonts w:eastAsia="宋体"/>
                <w:sz w:val="21"/>
                <w:szCs w:val="21"/>
              </w:rPr>
              <w:t>框架</w:t>
            </w:r>
            <w:proofErr w:type="spellEnd"/>
          </w:p>
        </w:tc>
        <w:tc>
          <w:tcPr>
            <w:tcW w:w="2771" w:type="dxa"/>
          </w:tcPr>
          <w:p w14:paraId="5178F587" w14:textId="77777777" w:rsidR="00724637" w:rsidRPr="00CD19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LangGraph</w:t>
            </w:r>
          </w:p>
        </w:tc>
        <w:tc>
          <w:tcPr>
            <w:tcW w:w="2771" w:type="dxa"/>
          </w:tcPr>
          <w:p w14:paraId="28700B65" w14:textId="77777777" w:rsidR="00724637" w:rsidRPr="00CD19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sz w:val="21"/>
                <w:szCs w:val="21"/>
                <w:lang w:eastAsia="zh-CN"/>
              </w:rPr>
            </w:pPr>
            <w:r w:rsidRPr="00CD19AC">
              <w:rPr>
                <w:rFonts w:eastAsia="宋体"/>
                <w:sz w:val="21"/>
                <w:szCs w:val="21"/>
                <w:lang w:eastAsia="zh-CN"/>
              </w:rPr>
              <w:t xml:space="preserve">显式状态图, </w:t>
            </w:r>
            <w:proofErr w:type="spellStart"/>
            <w:r w:rsidRPr="00B11E25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ReAct</w:t>
            </w:r>
            <w:proofErr w:type="spellEnd"/>
            <w:r w:rsidRPr="00CD19AC">
              <w:rPr>
                <w:rFonts w:eastAsia="宋体"/>
                <w:sz w:val="21"/>
                <w:szCs w:val="21"/>
                <w:lang w:eastAsia="zh-CN"/>
              </w:rPr>
              <w:t>模式, 可观测性优秀</w:t>
            </w:r>
          </w:p>
        </w:tc>
      </w:tr>
      <w:tr w:rsidR="00724637" w14:paraId="35280239" w14:textId="77777777" w:rsidTr="00724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</w:tcPr>
          <w:p w14:paraId="4519ACA0" w14:textId="77777777" w:rsidR="00724637" w:rsidRPr="00CD19AC" w:rsidRDefault="00000000">
            <w:pPr>
              <w:rPr>
                <w:rFonts w:eastAsia="宋体" w:hint="eastAsia"/>
                <w:sz w:val="21"/>
                <w:szCs w:val="21"/>
              </w:rPr>
            </w:pPr>
            <w:proofErr w:type="spellStart"/>
            <w:r w:rsidRPr="00CD19AC">
              <w:rPr>
                <w:rFonts w:eastAsia="宋体"/>
                <w:sz w:val="21"/>
                <w:szCs w:val="21"/>
              </w:rPr>
              <w:t>向量数据库</w:t>
            </w:r>
            <w:proofErr w:type="spellEnd"/>
          </w:p>
        </w:tc>
        <w:tc>
          <w:tcPr>
            <w:tcW w:w="2771" w:type="dxa"/>
          </w:tcPr>
          <w:p w14:paraId="05005CB5" w14:textId="77777777" w:rsidR="00724637" w:rsidRPr="00CD19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ChromaDB</w:t>
            </w:r>
          </w:p>
        </w:tc>
        <w:tc>
          <w:tcPr>
            <w:tcW w:w="2771" w:type="dxa"/>
          </w:tcPr>
          <w:p w14:paraId="79F1326A" w14:textId="77777777" w:rsidR="00724637" w:rsidRPr="00CD19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sz w:val="21"/>
                <w:szCs w:val="21"/>
                <w:lang w:eastAsia="zh-CN"/>
              </w:rPr>
            </w:pPr>
            <w:r w:rsidRPr="00CD19AC">
              <w:rPr>
                <w:rFonts w:eastAsia="宋体"/>
                <w:sz w:val="21"/>
                <w:szCs w:val="21"/>
                <w:lang w:eastAsia="zh-CN"/>
              </w:rPr>
              <w:t xml:space="preserve">嵌入式设计, </w:t>
            </w:r>
            <w:proofErr w:type="gramStart"/>
            <w:r w:rsidRPr="00CD19AC">
              <w:rPr>
                <w:rFonts w:eastAsia="宋体"/>
                <w:sz w:val="21"/>
                <w:szCs w:val="21"/>
                <w:lang w:eastAsia="zh-CN"/>
              </w:rPr>
              <w:t>零运维</w:t>
            </w:r>
            <w:proofErr w:type="gramEnd"/>
            <w:r w:rsidRPr="00CD19AC">
              <w:rPr>
                <w:rFonts w:eastAsia="宋体"/>
                <w:sz w:val="21"/>
                <w:szCs w:val="21"/>
                <w:lang w:eastAsia="zh-CN"/>
              </w:rPr>
              <w:t>, 持久化存储</w:t>
            </w:r>
          </w:p>
        </w:tc>
      </w:tr>
      <w:tr w:rsidR="00724637" w14:paraId="083A71D5" w14:textId="77777777" w:rsidTr="00724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</w:tcPr>
          <w:p w14:paraId="5AEA05F8" w14:textId="77777777" w:rsidR="00724637" w:rsidRPr="00CD19AC" w:rsidRDefault="00000000">
            <w:pPr>
              <w:rPr>
                <w:rFonts w:eastAsia="宋体" w:hint="eastAsia"/>
                <w:sz w:val="21"/>
                <w:szCs w:val="21"/>
              </w:rPr>
            </w:pP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UI</w:t>
            </w:r>
          </w:p>
        </w:tc>
        <w:tc>
          <w:tcPr>
            <w:tcW w:w="2771" w:type="dxa"/>
          </w:tcPr>
          <w:p w14:paraId="5EF3DCF3" w14:textId="77777777" w:rsidR="00724637" w:rsidRPr="00CD19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Streamlit</w:t>
            </w:r>
          </w:p>
        </w:tc>
        <w:tc>
          <w:tcPr>
            <w:tcW w:w="2771" w:type="dxa"/>
          </w:tcPr>
          <w:p w14:paraId="4C7038A8" w14:textId="77777777" w:rsidR="00724637" w:rsidRPr="00CD19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CD19AC">
              <w:rPr>
                <w:rFonts w:eastAsia="宋体"/>
                <w:sz w:val="21"/>
                <w:szCs w:val="21"/>
              </w:rPr>
              <w:t>最快构建聊天界面的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Python</w:t>
            </w:r>
            <w:r w:rsidRPr="00CD19AC">
              <w:rPr>
                <w:rFonts w:eastAsia="宋体"/>
                <w:sz w:val="21"/>
                <w:szCs w:val="21"/>
              </w:rPr>
              <w:t>框架</w:t>
            </w:r>
          </w:p>
        </w:tc>
      </w:tr>
      <w:tr w:rsidR="00724637" w14:paraId="147C541E" w14:textId="77777777" w:rsidTr="00724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</w:tcPr>
          <w:p w14:paraId="452DA1F7" w14:textId="77777777" w:rsidR="00724637" w:rsidRPr="00CD19AC" w:rsidRDefault="00000000">
            <w:pPr>
              <w:rPr>
                <w:rFonts w:eastAsia="宋体" w:hint="eastAsia"/>
                <w:sz w:val="21"/>
                <w:szCs w:val="21"/>
              </w:rPr>
            </w:pPr>
            <w:r w:rsidRPr="00CD19AC">
              <w:rPr>
                <w:rFonts w:eastAsia="宋体"/>
                <w:sz w:val="21"/>
                <w:szCs w:val="21"/>
              </w:rPr>
              <w:t>文档解析</w:t>
            </w:r>
          </w:p>
        </w:tc>
        <w:tc>
          <w:tcPr>
            <w:tcW w:w="2771" w:type="dxa"/>
          </w:tcPr>
          <w:p w14:paraId="02AB534E" w14:textId="77777777" w:rsidR="00724637" w:rsidRPr="00CD19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PyPDF</w:t>
            </w:r>
            <w:r w:rsidRPr="00CD19AC">
              <w:rPr>
                <w:rFonts w:eastAsia="宋体"/>
                <w:sz w:val="21"/>
                <w:szCs w:val="21"/>
              </w:rPr>
              <w:t xml:space="preserve"> + 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python</w:t>
            </w:r>
            <w:r w:rsidRPr="00CD19AC">
              <w:rPr>
                <w:rFonts w:eastAsia="宋体"/>
                <w:sz w:val="21"/>
                <w:szCs w:val="21"/>
              </w:rPr>
              <w:t>-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docx</w:t>
            </w:r>
          </w:p>
        </w:tc>
        <w:tc>
          <w:tcPr>
            <w:tcW w:w="2771" w:type="dxa"/>
          </w:tcPr>
          <w:p w14:paraId="01A79142" w14:textId="77777777" w:rsidR="00724637" w:rsidRPr="00CD19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CD19AC">
              <w:rPr>
                <w:rFonts w:eastAsia="宋体"/>
                <w:sz w:val="21"/>
                <w:szCs w:val="21"/>
              </w:rPr>
              <w:t xml:space="preserve">支持 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PDF</w:t>
            </w:r>
            <w:r w:rsidRPr="00CD19AC">
              <w:rPr>
                <w:rFonts w:eastAsia="宋体"/>
                <w:sz w:val="21"/>
                <w:szCs w:val="21"/>
              </w:rPr>
              <w:t>/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TXT</w:t>
            </w:r>
            <w:r w:rsidRPr="00CD19AC">
              <w:rPr>
                <w:rFonts w:eastAsia="宋体"/>
                <w:sz w:val="21"/>
                <w:szCs w:val="21"/>
              </w:rPr>
              <w:t>/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MD</w:t>
            </w:r>
            <w:r w:rsidRPr="00CD19AC">
              <w:rPr>
                <w:rFonts w:eastAsia="宋体"/>
                <w:sz w:val="21"/>
                <w:szCs w:val="21"/>
              </w:rPr>
              <w:t>/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DOCX</w:t>
            </w:r>
            <w:r w:rsidRPr="00CD19AC">
              <w:rPr>
                <w:rFonts w:eastAsia="宋体"/>
                <w:sz w:val="21"/>
                <w:szCs w:val="21"/>
              </w:rPr>
              <w:t xml:space="preserve"> 多格式</w:t>
            </w:r>
          </w:p>
        </w:tc>
      </w:tr>
      <w:tr w:rsidR="00724637" w14:paraId="5F1E0EA9" w14:textId="77777777" w:rsidTr="00B11E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</w:tcPr>
          <w:p w14:paraId="00B3C3C9" w14:textId="77777777" w:rsidR="00724637" w:rsidRPr="00CD19AC" w:rsidRDefault="00000000">
            <w:pPr>
              <w:rPr>
                <w:rFonts w:eastAsia="宋体" w:hint="eastAsia"/>
                <w:sz w:val="21"/>
                <w:szCs w:val="21"/>
              </w:rPr>
            </w:pPr>
            <w:proofErr w:type="spellStart"/>
            <w:r w:rsidRPr="00CD19AC">
              <w:rPr>
                <w:rFonts w:eastAsia="宋体"/>
                <w:sz w:val="21"/>
                <w:szCs w:val="21"/>
              </w:rPr>
              <w:t>容器化</w:t>
            </w:r>
            <w:proofErr w:type="spellEnd"/>
          </w:p>
        </w:tc>
        <w:tc>
          <w:tcPr>
            <w:tcW w:w="2771" w:type="dxa"/>
          </w:tcPr>
          <w:p w14:paraId="0B6AA1EA" w14:textId="77777777" w:rsidR="00724637" w:rsidRPr="00CD19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Docker</w:t>
            </w:r>
          </w:p>
        </w:tc>
        <w:tc>
          <w:tcPr>
            <w:tcW w:w="2771" w:type="dxa"/>
          </w:tcPr>
          <w:p w14:paraId="14D233E8" w14:textId="77777777" w:rsidR="00724637" w:rsidRPr="00CD19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CD19AC">
              <w:rPr>
                <w:rFonts w:eastAsia="宋体"/>
                <w:sz w:val="21"/>
                <w:szCs w:val="21"/>
              </w:rPr>
              <w:t>一键部署, 环境隔离</w:t>
            </w:r>
          </w:p>
        </w:tc>
      </w:tr>
    </w:tbl>
    <w:p w14:paraId="1F2546B4" w14:textId="77777777" w:rsidR="00724637" w:rsidRPr="00CD19AC" w:rsidRDefault="00000000">
      <w:pPr>
        <w:spacing w:before="80" w:after="240"/>
        <w:jc w:val="center"/>
        <w:rPr>
          <w:rFonts w:eastAsia="宋体" w:hint="eastAsia"/>
        </w:rPr>
      </w:pPr>
      <w:r w:rsidRPr="00CD19AC">
        <w:rPr>
          <w:rFonts w:eastAsia="宋体"/>
          <w:color w:val="666666"/>
          <w:sz w:val="18"/>
        </w:rPr>
        <w:t xml:space="preserve">表 </w:t>
      </w:r>
      <w:r w:rsidRPr="00CD19AC">
        <w:rPr>
          <w:rFonts w:eastAsia="宋体" w:cs="Times New Roman"/>
          <w:color w:val="666666"/>
          <w:sz w:val="18"/>
        </w:rPr>
        <w:t>1</w:t>
      </w:r>
      <w:r w:rsidRPr="00CD19AC">
        <w:rPr>
          <w:rFonts w:eastAsia="宋体"/>
          <w:color w:val="666666"/>
          <w:sz w:val="18"/>
        </w:rPr>
        <w:t>-</w:t>
      </w:r>
      <w:r w:rsidRPr="00CD19AC">
        <w:rPr>
          <w:rFonts w:eastAsia="宋体" w:cs="Times New Roman"/>
          <w:color w:val="666666"/>
          <w:sz w:val="18"/>
        </w:rPr>
        <w:t>1</w:t>
      </w:r>
      <w:r w:rsidRPr="00CD19AC">
        <w:rPr>
          <w:rFonts w:eastAsia="宋体"/>
          <w:color w:val="666666"/>
          <w:sz w:val="18"/>
        </w:rPr>
        <w:t xml:space="preserve">: </w:t>
      </w:r>
      <w:proofErr w:type="spellStart"/>
      <w:r w:rsidRPr="00CD19AC">
        <w:rPr>
          <w:rFonts w:eastAsia="宋体"/>
          <w:color w:val="666666"/>
          <w:sz w:val="18"/>
        </w:rPr>
        <w:t>技术栈选型总览</w:t>
      </w:r>
      <w:proofErr w:type="spellEnd"/>
    </w:p>
    <w:p w14:paraId="74161877" w14:textId="77777777" w:rsidR="00724637" w:rsidRDefault="00000000">
      <w:pPr>
        <w:rPr>
          <w:rFonts w:hint="eastAsia"/>
        </w:rPr>
      </w:pPr>
      <w:r>
        <w:br w:type="page"/>
      </w:r>
    </w:p>
    <w:p w14:paraId="0EB58C76" w14:textId="77777777" w:rsidR="00724637" w:rsidRPr="00362192" w:rsidRDefault="00000000" w:rsidP="008C012F">
      <w:pPr>
        <w:pStyle w:val="1"/>
        <w:spacing w:line="640" w:lineRule="exact"/>
        <w:rPr>
          <w:rFonts w:ascii="黑体" w:eastAsia="黑体" w:hAnsi="黑体" w:hint="eastAsia"/>
          <w:sz w:val="32"/>
          <w:szCs w:val="32"/>
          <w:lang w:eastAsia="zh-CN"/>
        </w:rPr>
      </w:pPr>
      <w:bookmarkStart w:id="4" w:name="_Toc232941872"/>
      <w:r w:rsidRPr="00362192">
        <w:rPr>
          <w:rFonts w:ascii="黑体" w:eastAsia="黑体" w:hAnsi="黑体"/>
          <w:color w:val="1A1A1A"/>
          <w:sz w:val="32"/>
          <w:szCs w:val="32"/>
          <w:lang w:eastAsia="zh-CN"/>
        </w:rPr>
        <w:lastRenderedPageBreak/>
        <w:t>二、</w:t>
      </w:r>
      <w:r w:rsidRPr="00B11E25">
        <w:rPr>
          <w:rFonts w:ascii="Times New Roman" w:eastAsia="黑体" w:hAnsi="Times New Roman" w:cs="Times New Roman"/>
          <w:color w:val="1A1A1A"/>
          <w:sz w:val="32"/>
          <w:szCs w:val="32"/>
          <w:lang w:eastAsia="zh-CN"/>
        </w:rPr>
        <w:t>Specs</w:t>
      </w:r>
      <w:r w:rsidRPr="00362192">
        <w:rPr>
          <w:rFonts w:ascii="黑体" w:eastAsia="黑体" w:hAnsi="黑体"/>
          <w:color w:val="1A1A1A"/>
          <w:sz w:val="32"/>
          <w:szCs w:val="32"/>
          <w:lang w:eastAsia="zh-CN"/>
        </w:rPr>
        <w:t xml:space="preserve"> 规格文档</w:t>
      </w:r>
      <w:bookmarkEnd w:id="4"/>
    </w:p>
    <w:p w14:paraId="65DA4ED3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SDD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(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Specification</w:t>
      </w:r>
      <w:r w:rsidRPr="008C012F">
        <w:rPr>
          <w:rFonts w:ascii="仿宋" w:eastAsia="仿宋" w:hAnsi="仿宋"/>
          <w:sz w:val="28"/>
          <w:szCs w:val="28"/>
          <w:lang w:eastAsia="zh-CN"/>
        </w:rPr>
        <w:t>-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Driven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Development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, 规格驱动开发) 是本课程的核心方法论. 在编写任何代码之前, 先完成三份规格文档: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Product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Spec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(产品规格书)、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Architecture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Spec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(架构规格书)、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API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Spec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(接口规格书), 确保设计先行、文档驱动.</w:t>
      </w:r>
    </w:p>
    <w:p w14:paraId="030EEB31" w14:textId="77777777" w:rsidR="00724637" w:rsidRPr="008C012F" w:rsidRDefault="00000000" w:rsidP="008C012F">
      <w:pPr>
        <w:pStyle w:val="21"/>
        <w:spacing w:line="640" w:lineRule="exact"/>
        <w:rPr>
          <w:rFonts w:ascii="楷体" w:eastAsia="楷体" w:hAnsi="楷体" w:hint="eastAsia"/>
          <w:color w:val="auto"/>
          <w:sz w:val="32"/>
          <w:szCs w:val="32"/>
          <w:lang w:eastAsia="zh-CN"/>
        </w:rPr>
      </w:pPr>
      <w:bookmarkStart w:id="5" w:name="_Toc232941873"/>
      <w:r w:rsidRPr="00CD19AC">
        <w:rPr>
          <w:rFonts w:ascii="Times New Roman" w:eastAsia="楷体" w:hAnsi="Times New Roman" w:cs="Times New Roman"/>
          <w:color w:val="auto"/>
          <w:sz w:val="32"/>
          <w:szCs w:val="32"/>
          <w:lang w:eastAsia="zh-CN"/>
        </w:rPr>
        <w:t>2</w:t>
      </w:r>
      <w:r w:rsidRPr="008C012F">
        <w:rPr>
          <w:rFonts w:ascii="楷体" w:eastAsia="楷体" w:hAnsi="楷体"/>
          <w:color w:val="auto"/>
          <w:sz w:val="32"/>
          <w:szCs w:val="32"/>
          <w:lang w:eastAsia="zh-CN"/>
        </w:rPr>
        <w:t>.</w:t>
      </w:r>
      <w:r w:rsidRPr="00CD19AC">
        <w:rPr>
          <w:rFonts w:ascii="Times New Roman" w:eastAsia="楷体" w:hAnsi="Times New Roman" w:cs="Times New Roman"/>
          <w:color w:val="auto"/>
          <w:sz w:val="32"/>
          <w:szCs w:val="32"/>
          <w:lang w:eastAsia="zh-CN"/>
        </w:rPr>
        <w:t>1</w:t>
      </w:r>
      <w:r w:rsidRPr="008C012F">
        <w:rPr>
          <w:rFonts w:ascii="楷体" w:eastAsia="楷体" w:hAnsi="楷体"/>
          <w:color w:val="auto"/>
          <w:sz w:val="32"/>
          <w:szCs w:val="32"/>
          <w:lang w:eastAsia="zh-CN"/>
        </w:rPr>
        <w:t xml:space="preserve"> </w:t>
      </w:r>
      <w:r w:rsidRPr="00B11E25">
        <w:rPr>
          <w:rFonts w:ascii="Times New Roman" w:eastAsia="楷体" w:hAnsi="Times New Roman" w:cs="Times New Roman"/>
          <w:color w:val="auto"/>
          <w:sz w:val="32"/>
          <w:szCs w:val="32"/>
          <w:lang w:eastAsia="zh-CN"/>
        </w:rPr>
        <w:t>Product</w:t>
      </w:r>
      <w:r w:rsidRPr="008C012F">
        <w:rPr>
          <w:rFonts w:ascii="楷体" w:eastAsia="楷体" w:hAnsi="楷体"/>
          <w:color w:val="auto"/>
          <w:sz w:val="32"/>
          <w:szCs w:val="32"/>
          <w:lang w:eastAsia="zh-CN"/>
        </w:rPr>
        <w:t xml:space="preserve"> </w:t>
      </w:r>
      <w:r w:rsidRPr="00B11E25">
        <w:rPr>
          <w:rFonts w:ascii="Times New Roman" w:eastAsia="楷体" w:hAnsi="Times New Roman" w:cs="Times New Roman"/>
          <w:color w:val="auto"/>
          <w:sz w:val="32"/>
          <w:szCs w:val="32"/>
          <w:lang w:eastAsia="zh-CN"/>
        </w:rPr>
        <w:t>Spec</w:t>
      </w:r>
      <w:r w:rsidRPr="008C012F">
        <w:rPr>
          <w:rFonts w:ascii="楷体" w:eastAsia="楷体" w:hAnsi="楷体"/>
          <w:color w:val="auto"/>
          <w:sz w:val="32"/>
          <w:szCs w:val="32"/>
          <w:lang w:eastAsia="zh-CN"/>
        </w:rPr>
        <w:t xml:space="preserve"> (产品规格书)</w:t>
      </w:r>
      <w:bookmarkEnd w:id="5"/>
    </w:p>
    <w:p w14:paraId="6E6177E9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C012F">
        <w:rPr>
          <w:rFonts w:ascii="仿宋" w:eastAsia="仿宋" w:hAnsi="仿宋"/>
          <w:sz w:val="28"/>
          <w:szCs w:val="28"/>
          <w:lang w:eastAsia="zh-CN"/>
        </w:rPr>
        <w:t xml:space="preserve">产品规格书定义了系统的目标用户、功能需求和非功能需求. 核心用户故事包括: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US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1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上传文档并提问、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US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2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多轮追问、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US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3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知识库管理.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MVP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阶段覆盖了 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7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proofErr w:type="gramStart"/>
      <w:r w:rsidRPr="008C012F">
        <w:rPr>
          <w:rFonts w:ascii="仿宋" w:eastAsia="仿宋" w:hAnsi="仿宋"/>
          <w:sz w:val="28"/>
          <w:szCs w:val="28"/>
          <w:lang w:eastAsia="zh-CN"/>
        </w:rPr>
        <w:t>项核心</w:t>
      </w:r>
      <w:proofErr w:type="gramEnd"/>
      <w:r w:rsidRPr="008C012F">
        <w:rPr>
          <w:rFonts w:ascii="仿宋" w:eastAsia="仿宋" w:hAnsi="仿宋"/>
          <w:sz w:val="28"/>
          <w:szCs w:val="28"/>
          <w:lang w:eastAsia="zh-CN"/>
        </w:rPr>
        <w:t>功能: 文档上传与索引、语义检索、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问答、多轮对话、来源引用、知识库管理、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思考过程展示.</w:t>
      </w:r>
    </w:p>
    <w:p w14:paraId="2C421FEE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C012F">
        <w:rPr>
          <w:rFonts w:ascii="仿宋" w:eastAsia="仿宋" w:hAnsi="仿宋"/>
          <w:sz w:val="28"/>
          <w:szCs w:val="28"/>
          <w:lang w:eastAsia="zh-CN"/>
        </w:rPr>
        <w:t>非功能性需求强调安全性 (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API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Key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环境变量管理)、可观测性 (思考链可视化)、可扩展性 (工具接口标准化) 和性能 (单次问答 &lt; 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30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s</w:t>
      </w:r>
      <w:r w:rsidRPr="008C012F">
        <w:rPr>
          <w:rFonts w:ascii="仿宋" w:eastAsia="仿宋" w:hAnsi="仿宋"/>
          <w:sz w:val="28"/>
          <w:szCs w:val="28"/>
          <w:lang w:eastAsia="zh-CN"/>
        </w:rPr>
        <w:t>).</w:t>
      </w:r>
    </w:p>
    <w:p w14:paraId="7FCFC8CC" w14:textId="77777777" w:rsidR="00724637" w:rsidRPr="008C012F" w:rsidRDefault="00000000" w:rsidP="008C012F">
      <w:pPr>
        <w:pStyle w:val="21"/>
        <w:spacing w:line="640" w:lineRule="exact"/>
        <w:rPr>
          <w:rFonts w:ascii="楷体" w:eastAsia="楷体" w:hAnsi="楷体" w:hint="eastAsia"/>
          <w:color w:val="auto"/>
          <w:sz w:val="32"/>
          <w:szCs w:val="32"/>
        </w:rPr>
      </w:pPr>
      <w:bookmarkStart w:id="6" w:name="_Toc232941874"/>
      <w:r w:rsidRPr="00CD19AC">
        <w:rPr>
          <w:rFonts w:ascii="Times New Roman" w:eastAsia="楷体" w:hAnsi="Times New Roman" w:cs="Times New Roman"/>
          <w:color w:val="auto"/>
          <w:sz w:val="32"/>
          <w:szCs w:val="32"/>
        </w:rPr>
        <w:t>2</w:t>
      </w:r>
      <w:r w:rsidRPr="008C012F">
        <w:rPr>
          <w:rFonts w:ascii="楷体" w:eastAsia="楷体" w:hAnsi="楷体"/>
          <w:color w:val="auto"/>
          <w:sz w:val="32"/>
          <w:szCs w:val="32"/>
        </w:rPr>
        <w:t>.</w:t>
      </w:r>
      <w:r w:rsidRPr="00CD19AC">
        <w:rPr>
          <w:rFonts w:ascii="Times New Roman" w:eastAsia="楷体" w:hAnsi="Times New Roman" w:cs="Times New Roman"/>
          <w:color w:val="auto"/>
          <w:sz w:val="32"/>
          <w:szCs w:val="32"/>
        </w:rPr>
        <w:t>2</w:t>
      </w:r>
      <w:r w:rsidRPr="008C012F">
        <w:rPr>
          <w:rFonts w:ascii="楷体" w:eastAsia="楷体" w:hAnsi="楷体"/>
          <w:color w:val="auto"/>
          <w:sz w:val="32"/>
          <w:szCs w:val="32"/>
        </w:rPr>
        <w:t xml:space="preserve"> </w:t>
      </w:r>
      <w:r w:rsidRPr="00B11E25">
        <w:rPr>
          <w:rFonts w:ascii="Times New Roman" w:eastAsia="楷体" w:hAnsi="Times New Roman" w:cs="Times New Roman"/>
          <w:color w:val="auto"/>
          <w:sz w:val="32"/>
          <w:szCs w:val="32"/>
        </w:rPr>
        <w:t>Architecture</w:t>
      </w:r>
      <w:r w:rsidRPr="008C012F">
        <w:rPr>
          <w:rFonts w:ascii="楷体" w:eastAsia="楷体" w:hAnsi="楷体"/>
          <w:color w:val="auto"/>
          <w:sz w:val="32"/>
          <w:szCs w:val="32"/>
        </w:rPr>
        <w:t xml:space="preserve"> </w:t>
      </w:r>
      <w:r w:rsidRPr="00B11E25">
        <w:rPr>
          <w:rFonts w:ascii="Times New Roman" w:eastAsia="楷体" w:hAnsi="Times New Roman" w:cs="Times New Roman"/>
          <w:color w:val="auto"/>
          <w:sz w:val="32"/>
          <w:szCs w:val="32"/>
        </w:rPr>
        <w:t>Spec</w:t>
      </w:r>
      <w:r w:rsidRPr="008C012F">
        <w:rPr>
          <w:rFonts w:ascii="楷体" w:eastAsia="楷体" w:hAnsi="楷体"/>
          <w:color w:val="auto"/>
          <w:sz w:val="32"/>
          <w:szCs w:val="32"/>
        </w:rPr>
        <w:t xml:space="preserve"> (</w:t>
      </w:r>
      <w:proofErr w:type="spellStart"/>
      <w:r w:rsidRPr="008C012F">
        <w:rPr>
          <w:rFonts w:ascii="楷体" w:eastAsia="楷体" w:hAnsi="楷体"/>
          <w:color w:val="auto"/>
          <w:sz w:val="32"/>
          <w:szCs w:val="32"/>
        </w:rPr>
        <w:t>架构规格书</w:t>
      </w:r>
      <w:proofErr w:type="spellEnd"/>
      <w:r w:rsidRPr="008C012F">
        <w:rPr>
          <w:rFonts w:ascii="楷体" w:eastAsia="楷体" w:hAnsi="楷体"/>
          <w:color w:val="auto"/>
          <w:sz w:val="32"/>
          <w:szCs w:val="32"/>
        </w:rPr>
        <w:t>)</w:t>
      </w:r>
      <w:bookmarkEnd w:id="6"/>
    </w:p>
    <w:p w14:paraId="6157240E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C012F">
        <w:rPr>
          <w:rFonts w:ascii="仿宋" w:eastAsia="仿宋" w:hAnsi="仿宋"/>
          <w:sz w:val="28"/>
          <w:szCs w:val="28"/>
          <w:lang w:eastAsia="zh-CN"/>
        </w:rPr>
        <w:t xml:space="preserve">架构规格书描述了系统的四层架构: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UI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Layer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(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Streamlit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聊天界面)、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Layer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(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LangGraph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ReAct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>)、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RAG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Layer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(文档加载/嵌入/向量存储)、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Infrastructure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Layer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(配置/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API</w:t>
      </w:r>
      <w:r w:rsidRPr="008C012F">
        <w:rPr>
          <w:rFonts w:ascii="仿宋" w:eastAsia="仿宋" w:hAnsi="仿宋"/>
          <w:sz w:val="28"/>
          <w:szCs w:val="28"/>
          <w:lang w:eastAsia="zh-CN"/>
        </w:rPr>
        <w:t>/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Docker</w:t>
      </w:r>
      <w:r w:rsidRPr="008C012F">
        <w:rPr>
          <w:rFonts w:ascii="仿宋" w:eastAsia="仿宋" w:hAnsi="仿宋"/>
          <w:sz w:val="28"/>
          <w:szCs w:val="28"/>
          <w:lang w:eastAsia="zh-CN"/>
        </w:rPr>
        <w:t>).</w:t>
      </w:r>
    </w:p>
    <w:p w14:paraId="670F274B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C012F">
        <w:rPr>
          <w:rFonts w:ascii="仿宋" w:eastAsia="仿宋" w:hAnsi="仿宋"/>
          <w:sz w:val="28"/>
          <w:szCs w:val="28"/>
          <w:lang w:eastAsia="zh-CN"/>
        </w:rPr>
        <w:t xml:space="preserve">核心设计决策包括: 选择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LangGraph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而非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LangChain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AgentExecutor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, 因为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LangGraph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提供显式状态图, 更可控、更可观测; 选择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ChromaDB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而非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Pinecone</w:t>
      </w:r>
      <w:r w:rsidRPr="008C012F">
        <w:rPr>
          <w:rFonts w:ascii="仿宋" w:eastAsia="仿宋" w:hAnsi="仿宋"/>
          <w:sz w:val="28"/>
          <w:szCs w:val="28"/>
          <w:lang w:eastAsia="zh-CN"/>
        </w:rPr>
        <w:t>/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Weaviate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, 因为嵌入式设计降低运维成本; 选择本地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BGE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嵌入模型而非调用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API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, 因为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DeepSeek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不提供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Embedding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API</w:t>
      </w:r>
      <w:r w:rsidRPr="008C012F">
        <w:rPr>
          <w:rFonts w:ascii="仿宋" w:eastAsia="仿宋" w:hAnsi="仿宋"/>
          <w:sz w:val="28"/>
          <w:szCs w:val="28"/>
          <w:lang w:eastAsia="zh-CN"/>
        </w:rPr>
        <w:t>, 且本地方案零费用.</w:t>
      </w:r>
    </w:p>
    <w:p w14:paraId="4B634BE6" w14:textId="77777777" w:rsidR="00724637" w:rsidRPr="008C012F" w:rsidRDefault="00000000" w:rsidP="008C012F">
      <w:pPr>
        <w:pStyle w:val="21"/>
        <w:spacing w:line="640" w:lineRule="exact"/>
        <w:rPr>
          <w:rFonts w:ascii="楷体" w:eastAsia="楷体" w:hAnsi="楷体" w:hint="eastAsia"/>
          <w:color w:val="auto"/>
          <w:sz w:val="32"/>
          <w:szCs w:val="32"/>
        </w:rPr>
      </w:pPr>
      <w:bookmarkStart w:id="7" w:name="_Toc232941875"/>
      <w:r w:rsidRPr="00CD19AC">
        <w:rPr>
          <w:rFonts w:ascii="Times New Roman" w:eastAsia="楷体" w:hAnsi="Times New Roman" w:cs="Times New Roman"/>
          <w:color w:val="auto"/>
          <w:sz w:val="32"/>
          <w:szCs w:val="32"/>
        </w:rPr>
        <w:lastRenderedPageBreak/>
        <w:t>2</w:t>
      </w:r>
      <w:r w:rsidRPr="008C012F">
        <w:rPr>
          <w:rFonts w:ascii="楷体" w:eastAsia="楷体" w:hAnsi="楷体"/>
          <w:color w:val="auto"/>
          <w:sz w:val="32"/>
          <w:szCs w:val="32"/>
        </w:rPr>
        <w:t>.</w:t>
      </w:r>
      <w:r w:rsidRPr="00CD19AC">
        <w:rPr>
          <w:rFonts w:ascii="Times New Roman" w:eastAsia="楷体" w:hAnsi="Times New Roman" w:cs="Times New Roman"/>
          <w:color w:val="auto"/>
          <w:sz w:val="32"/>
          <w:szCs w:val="32"/>
        </w:rPr>
        <w:t>3</w:t>
      </w:r>
      <w:r w:rsidRPr="008C012F">
        <w:rPr>
          <w:rFonts w:ascii="楷体" w:eastAsia="楷体" w:hAnsi="楷体"/>
          <w:color w:val="auto"/>
          <w:sz w:val="32"/>
          <w:szCs w:val="32"/>
        </w:rPr>
        <w:t xml:space="preserve"> </w:t>
      </w:r>
      <w:r w:rsidRPr="00B11E25">
        <w:rPr>
          <w:rFonts w:ascii="Times New Roman" w:eastAsia="楷体" w:hAnsi="Times New Roman" w:cs="Times New Roman"/>
          <w:color w:val="auto"/>
          <w:sz w:val="32"/>
          <w:szCs w:val="32"/>
        </w:rPr>
        <w:t>API</w:t>
      </w:r>
      <w:r w:rsidRPr="008C012F">
        <w:rPr>
          <w:rFonts w:ascii="楷体" w:eastAsia="楷体" w:hAnsi="楷体"/>
          <w:color w:val="auto"/>
          <w:sz w:val="32"/>
          <w:szCs w:val="32"/>
        </w:rPr>
        <w:t xml:space="preserve"> </w:t>
      </w:r>
      <w:r w:rsidRPr="00B11E25">
        <w:rPr>
          <w:rFonts w:ascii="Times New Roman" w:eastAsia="楷体" w:hAnsi="Times New Roman" w:cs="Times New Roman"/>
          <w:color w:val="auto"/>
          <w:sz w:val="32"/>
          <w:szCs w:val="32"/>
        </w:rPr>
        <w:t>Spec</w:t>
      </w:r>
      <w:r w:rsidRPr="008C012F">
        <w:rPr>
          <w:rFonts w:ascii="楷体" w:eastAsia="楷体" w:hAnsi="楷体"/>
          <w:color w:val="auto"/>
          <w:sz w:val="32"/>
          <w:szCs w:val="32"/>
        </w:rPr>
        <w:t xml:space="preserve"> (接口规格书)</w:t>
      </w:r>
      <w:bookmarkEnd w:id="7"/>
    </w:p>
    <w:p w14:paraId="3B63A6B9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API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规格书定义了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的 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3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个核心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Tool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的接口规范, 包括参数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Schema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、返回值格式和示例. 三个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Tool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分别为: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search</w:t>
      </w:r>
      <w:r w:rsidRPr="008C012F">
        <w:rPr>
          <w:rFonts w:ascii="仿宋" w:eastAsia="仿宋" w:hAnsi="仿宋"/>
          <w:sz w:val="28"/>
          <w:szCs w:val="28"/>
          <w:lang w:eastAsia="zh-CN"/>
        </w:rPr>
        <w:t>_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knowledge</w:t>
      </w:r>
      <w:r w:rsidRPr="008C012F">
        <w:rPr>
          <w:rFonts w:ascii="仿宋" w:eastAsia="仿宋" w:hAnsi="仿宋"/>
          <w:sz w:val="28"/>
          <w:szCs w:val="28"/>
          <w:lang w:eastAsia="zh-CN"/>
        </w:rPr>
        <w:t>_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base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(语义检索)、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list</w:t>
      </w:r>
      <w:r w:rsidRPr="008C012F">
        <w:rPr>
          <w:rFonts w:ascii="仿宋" w:eastAsia="仿宋" w:hAnsi="仿宋"/>
          <w:sz w:val="28"/>
          <w:szCs w:val="28"/>
          <w:lang w:eastAsia="zh-CN"/>
        </w:rPr>
        <w:t>_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documents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(列出已索引文档)、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get</w:t>
      </w:r>
      <w:r w:rsidRPr="008C012F">
        <w:rPr>
          <w:rFonts w:ascii="仿宋" w:eastAsia="仿宋" w:hAnsi="仿宋"/>
          <w:sz w:val="28"/>
          <w:szCs w:val="28"/>
          <w:lang w:eastAsia="zh-CN"/>
        </w:rPr>
        <w:t>_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context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(获取完整上下文). 每个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Tool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都有完整的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JSON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Schema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定义, 遵循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OpenAI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Function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Calling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标准.</w:t>
      </w:r>
    </w:p>
    <w:p w14:paraId="78FFDDD2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C012F">
        <w:rPr>
          <w:rFonts w:ascii="仿宋" w:eastAsia="仿宋" w:hAnsi="仿宋"/>
          <w:sz w:val="28"/>
          <w:szCs w:val="28"/>
          <w:lang w:eastAsia="zh-CN"/>
        </w:rPr>
        <w:t xml:space="preserve">此外,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API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Spec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还定义了内部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Python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API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(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Loader</w:t>
      </w:r>
      <w:r w:rsidRPr="008C012F">
        <w:rPr>
          <w:rFonts w:ascii="仿宋" w:eastAsia="仿宋" w:hAnsi="仿宋"/>
          <w:sz w:val="28"/>
          <w:szCs w:val="28"/>
          <w:lang w:eastAsia="zh-CN"/>
        </w:rPr>
        <w:t>/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Embedder</w:t>
      </w:r>
      <w:r w:rsidRPr="008C012F">
        <w:rPr>
          <w:rFonts w:ascii="仿宋" w:eastAsia="仿宋" w:hAnsi="仿宋"/>
          <w:sz w:val="28"/>
          <w:szCs w:val="28"/>
          <w:lang w:eastAsia="zh-CN"/>
        </w:rPr>
        <w:t>/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VectorStore</w:t>
      </w:r>
      <w:r w:rsidRPr="008C012F">
        <w:rPr>
          <w:rFonts w:ascii="仿宋" w:eastAsia="仿宋" w:hAnsi="仿宋"/>
          <w:sz w:val="28"/>
          <w:szCs w:val="28"/>
          <w:lang w:eastAsia="zh-CN"/>
        </w:rPr>
        <w:t>/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模块的接口) 以及环境变量规范 (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9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个配置项, 含必需和可选).</w:t>
      </w:r>
    </w:p>
    <w:p w14:paraId="0AEDC099" w14:textId="77777777" w:rsidR="00724637" w:rsidRDefault="00000000">
      <w:pPr>
        <w:rPr>
          <w:rFonts w:hint="eastAsia"/>
        </w:rPr>
      </w:pPr>
      <w:r>
        <w:br w:type="page"/>
      </w:r>
    </w:p>
    <w:p w14:paraId="5E025212" w14:textId="77777777" w:rsidR="00724637" w:rsidRPr="00362192" w:rsidRDefault="00000000" w:rsidP="008C012F">
      <w:pPr>
        <w:pStyle w:val="1"/>
        <w:spacing w:line="640" w:lineRule="exact"/>
        <w:rPr>
          <w:rFonts w:ascii="黑体" w:eastAsia="黑体" w:hAnsi="黑体" w:hint="eastAsia"/>
          <w:sz w:val="32"/>
          <w:szCs w:val="32"/>
          <w:lang w:eastAsia="zh-CN"/>
        </w:rPr>
      </w:pPr>
      <w:bookmarkStart w:id="8" w:name="_Toc232941876"/>
      <w:r w:rsidRPr="00362192">
        <w:rPr>
          <w:rFonts w:ascii="黑体" w:eastAsia="黑体" w:hAnsi="黑体"/>
          <w:color w:val="1A1A1A"/>
          <w:sz w:val="32"/>
          <w:szCs w:val="32"/>
          <w:lang w:eastAsia="zh-CN"/>
        </w:rPr>
        <w:lastRenderedPageBreak/>
        <w:t>三、系统架构与设计</w:t>
      </w:r>
      <w:bookmarkEnd w:id="8"/>
    </w:p>
    <w:p w14:paraId="1A1367FD" w14:textId="77777777" w:rsidR="00724637" w:rsidRPr="008C012F" w:rsidRDefault="00000000" w:rsidP="008C012F">
      <w:pPr>
        <w:pStyle w:val="21"/>
        <w:spacing w:line="640" w:lineRule="exact"/>
        <w:rPr>
          <w:rFonts w:ascii="楷体" w:eastAsia="楷体" w:hAnsi="楷体" w:hint="eastAsia"/>
          <w:color w:val="auto"/>
          <w:sz w:val="32"/>
          <w:szCs w:val="32"/>
          <w:lang w:eastAsia="zh-CN"/>
        </w:rPr>
      </w:pPr>
      <w:bookmarkStart w:id="9" w:name="_Toc232941877"/>
      <w:r w:rsidRPr="00CD19AC">
        <w:rPr>
          <w:rFonts w:ascii="Times New Roman" w:eastAsia="楷体" w:hAnsi="Times New Roman" w:cs="Times New Roman"/>
          <w:color w:val="auto"/>
          <w:sz w:val="32"/>
          <w:szCs w:val="32"/>
          <w:lang w:eastAsia="zh-CN"/>
        </w:rPr>
        <w:t>3</w:t>
      </w:r>
      <w:r w:rsidRPr="008C012F">
        <w:rPr>
          <w:rFonts w:ascii="楷体" w:eastAsia="楷体" w:hAnsi="楷体"/>
          <w:color w:val="auto"/>
          <w:sz w:val="32"/>
          <w:szCs w:val="32"/>
          <w:lang w:eastAsia="zh-CN"/>
        </w:rPr>
        <w:t>.</w:t>
      </w:r>
      <w:r w:rsidRPr="00CD19AC">
        <w:rPr>
          <w:rFonts w:ascii="Times New Roman" w:eastAsia="楷体" w:hAnsi="Times New Roman" w:cs="Times New Roman"/>
          <w:color w:val="auto"/>
          <w:sz w:val="32"/>
          <w:szCs w:val="32"/>
          <w:lang w:eastAsia="zh-CN"/>
        </w:rPr>
        <w:t>1</w:t>
      </w:r>
      <w:r w:rsidRPr="008C012F">
        <w:rPr>
          <w:rFonts w:ascii="楷体" w:eastAsia="楷体" w:hAnsi="楷体"/>
          <w:color w:val="auto"/>
          <w:sz w:val="32"/>
          <w:szCs w:val="32"/>
          <w:lang w:eastAsia="zh-CN"/>
        </w:rPr>
        <w:t xml:space="preserve"> 系统总体架构</w:t>
      </w:r>
      <w:bookmarkEnd w:id="9"/>
    </w:p>
    <w:p w14:paraId="75891A84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C012F">
        <w:rPr>
          <w:rFonts w:ascii="仿宋" w:eastAsia="仿宋" w:hAnsi="仿宋"/>
          <w:sz w:val="28"/>
          <w:szCs w:val="28"/>
          <w:lang w:eastAsia="zh-CN"/>
        </w:rPr>
        <w:t>系统采用分层架构设计, 各层职责清晰、接口明确. 整体架构如下:</w:t>
      </w:r>
    </w:p>
    <w:p w14:paraId="27CB3057" w14:textId="77777777" w:rsidR="00724637" w:rsidRPr="00CD19AC" w:rsidRDefault="00000000">
      <w:pPr>
        <w:shd w:val="clear" w:color="auto" w:fill="F5F5F5"/>
        <w:spacing w:after="120" w:line="288" w:lineRule="auto"/>
        <w:ind w:left="567"/>
        <w:rPr>
          <w:rFonts w:eastAsia="宋体" w:cs="Times New Roman" w:hint="eastAsia"/>
          <w:color w:val="333333"/>
          <w:sz w:val="18"/>
        </w:rPr>
      </w:pPr>
      <w:r w:rsidRPr="00CD19AC">
        <w:rPr>
          <w:rFonts w:eastAsia="宋体" w:cs="Times New Roman"/>
          <w:color w:val="333333"/>
          <w:sz w:val="18"/>
          <w:lang w:eastAsia="zh-CN"/>
        </w:rPr>
        <w:t xml:space="preserve">    </w:t>
      </w:r>
      <w:r w:rsidRPr="00CD19AC">
        <w:rPr>
          <w:rFonts w:eastAsia="宋体" w:cs="Times New Roman"/>
          <w:color w:val="333333"/>
          <w:sz w:val="18"/>
        </w:rPr>
        <w:t>+---------------------------------------------------+</w:t>
      </w:r>
      <w:r w:rsidRPr="00CD19AC">
        <w:rPr>
          <w:rFonts w:eastAsia="宋体" w:cs="Times New Roman"/>
          <w:color w:val="333333"/>
          <w:sz w:val="18"/>
        </w:rPr>
        <w:br/>
        <w:t xml:space="preserve">    |              </w:t>
      </w:r>
      <w:proofErr w:type="spellStart"/>
      <w:r w:rsidRPr="00B11E25">
        <w:rPr>
          <w:rFonts w:ascii="Times New Roman" w:eastAsia="宋体" w:hAnsi="Times New Roman" w:cs="Times New Roman"/>
          <w:color w:val="333333"/>
          <w:sz w:val="18"/>
        </w:rPr>
        <w:t>Streamlit</w:t>
      </w:r>
      <w:proofErr w:type="spellEnd"/>
      <w:r w:rsidRPr="00CD19AC">
        <w:rPr>
          <w:rFonts w:eastAsia="宋体" w:cs="Times New Roman"/>
          <w:color w:val="333333"/>
          <w:sz w:val="18"/>
        </w:rPr>
        <w:t xml:space="preserve">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UI</w:t>
      </w:r>
      <w:r w:rsidRPr="00CD19AC">
        <w:rPr>
          <w:rFonts w:eastAsia="宋体" w:cs="Times New Roman"/>
          <w:color w:val="333333"/>
          <w:sz w:val="18"/>
        </w:rPr>
        <w:t xml:space="preserve">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Layer</w:t>
      </w:r>
      <w:r w:rsidRPr="00CD19AC">
        <w:rPr>
          <w:rFonts w:eastAsia="宋体" w:cs="Times New Roman"/>
          <w:color w:val="333333"/>
          <w:sz w:val="18"/>
        </w:rPr>
        <w:t xml:space="preserve">                    |</w:t>
      </w:r>
      <w:r w:rsidRPr="00CD19AC">
        <w:rPr>
          <w:rFonts w:eastAsia="宋体" w:cs="Times New Roman"/>
          <w:color w:val="333333"/>
          <w:sz w:val="18"/>
        </w:rPr>
        <w:br/>
        <w:t xml:space="preserve">    |  +--------------+  +---------------------------+  |</w:t>
      </w:r>
      <w:r w:rsidRPr="00CD19AC">
        <w:rPr>
          <w:rFonts w:eastAsia="宋体" w:cs="Times New Roman"/>
          <w:color w:val="333333"/>
          <w:sz w:val="18"/>
        </w:rPr>
        <w:br/>
        <w:t xml:space="preserve">    |  | 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Sidebar</w:t>
      </w:r>
      <w:r w:rsidRPr="00CD19AC">
        <w:rPr>
          <w:rFonts w:eastAsia="宋体" w:cs="Times New Roman"/>
          <w:color w:val="333333"/>
          <w:sz w:val="18"/>
        </w:rPr>
        <w:t xml:space="preserve">     |  |      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Chat</w:t>
      </w:r>
      <w:r w:rsidRPr="00CD19AC">
        <w:rPr>
          <w:rFonts w:eastAsia="宋体" w:cs="Times New Roman"/>
          <w:color w:val="333333"/>
          <w:sz w:val="18"/>
        </w:rPr>
        <w:t xml:space="preserve">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Area</w:t>
      </w:r>
      <w:r w:rsidRPr="00CD19AC">
        <w:rPr>
          <w:rFonts w:eastAsia="宋体" w:cs="Times New Roman"/>
          <w:color w:val="333333"/>
          <w:sz w:val="18"/>
        </w:rPr>
        <w:t xml:space="preserve">           |  |</w:t>
      </w:r>
      <w:r w:rsidRPr="00CD19AC">
        <w:rPr>
          <w:rFonts w:eastAsia="宋体" w:cs="Times New Roman"/>
          <w:color w:val="333333"/>
          <w:sz w:val="18"/>
        </w:rPr>
        <w:br/>
        <w:t xml:space="preserve">    |  |  -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Upload</w:t>
      </w:r>
      <w:r w:rsidRPr="00CD19AC">
        <w:rPr>
          <w:rFonts w:eastAsia="宋体" w:cs="Times New Roman"/>
          <w:color w:val="333333"/>
          <w:sz w:val="18"/>
        </w:rPr>
        <w:t xml:space="preserve">     |  |  -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Message</w:t>
      </w:r>
      <w:r w:rsidRPr="00CD19AC">
        <w:rPr>
          <w:rFonts w:eastAsia="宋体" w:cs="Times New Roman"/>
          <w:color w:val="333333"/>
          <w:sz w:val="18"/>
        </w:rPr>
        <w:t xml:space="preserve">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History</w:t>
      </w:r>
      <w:r w:rsidRPr="00CD19AC">
        <w:rPr>
          <w:rFonts w:eastAsia="宋体" w:cs="Times New Roman"/>
          <w:color w:val="333333"/>
          <w:sz w:val="18"/>
        </w:rPr>
        <w:t xml:space="preserve">         |  |</w:t>
      </w:r>
      <w:r w:rsidRPr="00CD19AC">
        <w:rPr>
          <w:rFonts w:eastAsia="宋体" w:cs="Times New Roman"/>
          <w:color w:val="333333"/>
          <w:sz w:val="18"/>
        </w:rPr>
        <w:br/>
        <w:t xml:space="preserve">    |  |  -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Status</w:t>
      </w:r>
      <w:r w:rsidRPr="00CD19AC">
        <w:rPr>
          <w:rFonts w:eastAsia="宋体" w:cs="Times New Roman"/>
          <w:color w:val="333333"/>
          <w:sz w:val="18"/>
        </w:rPr>
        <w:t xml:space="preserve">     |  |  -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Agent</w:t>
      </w:r>
      <w:r w:rsidRPr="00CD19AC">
        <w:rPr>
          <w:rFonts w:eastAsia="宋体" w:cs="Times New Roman"/>
          <w:color w:val="333333"/>
          <w:sz w:val="18"/>
        </w:rPr>
        <w:t xml:space="preserve">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Thinking</w:t>
      </w:r>
      <w:r w:rsidRPr="00CD19AC">
        <w:rPr>
          <w:rFonts w:eastAsia="宋体" w:cs="Times New Roman"/>
          <w:color w:val="333333"/>
          <w:sz w:val="18"/>
        </w:rPr>
        <w:t xml:space="preserve"> (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expand</w:t>
      </w:r>
      <w:r w:rsidRPr="00CD19AC">
        <w:rPr>
          <w:rFonts w:eastAsia="宋体" w:cs="Times New Roman"/>
          <w:color w:val="333333"/>
          <w:sz w:val="18"/>
        </w:rPr>
        <w:t>) |  |</w:t>
      </w:r>
      <w:r w:rsidRPr="00CD19AC">
        <w:rPr>
          <w:rFonts w:eastAsia="宋体" w:cs="Times New Roman"/>
          <w:color w:val="333333"/>
          <w:sz w:val="18"/>
        </w:rPr>
        <w:br/>
        <w:t xml:space="preserve">    |  |  -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Manage</w:t>
      </w:r>
      <w:r w:rsidRPr="00CD19AC">
        <w:rPr>
          <w:rFonts w:eastAsia="宋体" w:cs="Times New Roman"/>
          <w:color w:val="333333"/>
          <w:sz w:val="18"/>
        </w:rPr>
        <w:t xml:space="preserve">     |  |  -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Source</w:t>
      </w:r>
      <w:r w:rsidRPr="00CD19AC">
        <w:rPr>
          <w:rFonts w:eastAsia="宋体" w:cs="Times New Roman"/>
          <w:color w:val="333333"/>
          <w:sz w:val="18"/>
        </w:rPr>
        <w:t xml:space="preserve">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Citations</w:t>
      </w:r>
      <w:r w:rsidRPr="00CD19AC">
        <w:rPr>
          <w:rFonts w:eastAsia="宋体" w:cs="Times New Roman"/>
          <w:color w:val="333333"/>
          <w:sz w:val="18"/>
        </w:rPr>
        <w:t xml:space="preserve">        |  |</w:t>
      </w:r>
      <w:r w:rsidRPr="00CD19AC">
        <w:rPr>
          <w:rFonts w:eastAsia="宋体" w:cs="Times New Roman"/>
          <w:color w:val="333333"/>
          <w:sz w:val="18"/>
        </w:rPr>
        <w:br/>
        <w:t xml:space="preserve">    |  +--------------+  +---------------------------+  |</w:t>
      </w:r>
      <w:r w:rsidRPr="00CD19AC">
        <w:rPr>
          <w:rFonts w:eastAsia="宋体" w:cs="Times New Roman"/>
          <w:color w:val="333333"/>
          <w:sz w:val="18"/>
        </w:rPr>
        <w:br/>
        <w:t xml:space="preserve">    +---------------------------------------------------+</w:t>
      </w:r>
      <w:r w:rsidRPr="00CD19AC">
        <w:rPr>
          <w:rFonts w:eastAsia="宋体" w:cs="Times New Roman"/>
          <w:color w:val="333333"/>
          <w:sz w:val="18"/>
        </w:rPr>
        <w:br/>
        <w:t xml:space="preserve">    |          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Agent</w:t>
      </w:r>
      <w:r w:rsidRPr="00CD19AC">
        <w:rPr>
          <w:rFonts w:eastAsia="宋体" w:cs="Times New Roman"/>
          <w:color w:val="333333"/>
          <w:sz w:val="18"/>
        </w:rPr>
        <w:t xml:space="preserve">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Layer</w:t>
      </w:r>
      <w:r w:rsidRPr="00CD19AC">
        <w:rPr>
          <w:rFonts w:eastAsia="宋体" w:cs="Times New Roman"/>
          <w:color w:val="333333"/>
          <w:sz w:val="18"/>
        </w:rPr>
        <w:t xml:space="preserve"> (</w:t>
      </w:r>
      <w:proofErr w:type="spellStart"/>
      <w:r w:rsidRPr="00B11E25">
        <w:rPr>
          <w:rFonts w:ascii="Times New Roman" w:eastAsia="宋体" w:hAnsi="Times New Roman" w:cs="Times New Roman"/>
          <w:color w:val="333333"/>
          <w:sz w:val="18"/>
        </w:rPr>
        <w:t>LangGraph</w:t>
      </w:r>
      <w:proofErr w:type="spellEnd"/>
      <w:r w:rsidRPr="00CD19AC">
        <w:rPr>
          <w:rFonts w:eastAsia="宋体" w:cs="Times New Roman"/>
          <w:color w:val="333333"/>
          <w:sz w:val="18"/>
        </w:rPr>
        <w:t>)                 |</w:t>
      </w:r>
      <w:r w:rsidRPr="00CD19AC">
        <w:rPr>
          <w:rFonts w:eastAsia="宋体" w:cs="Times New Roman"/>
          <w:color w:val="333333"/>
          <w:sz w:val="18"/>
        </w:rPr>
        <w:br/>
        <w:t xml:space="preserve">    |  +----------+   +--------------+  +-----------+  |</w:t>
      </w:r>
      <w:r w:rsidRPr="00CD19AC">
        <w:rPr>
          <w:rFonts w:eastAsia="宋体" w:cs="Times New Roman"/>
          <w:color w:val="333333"/>
          <w:sz w:val="18"/>
        </w:rPr>
        <w:br/>
        <w:t xml:space="preserve">    |  |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Agent</w:t>
      </w:r>
      <w:r w:rsidRPr="00CD19AC">
        <w:rPr>
          <w:rFonts w:eastAsia="宋体" w:cs="Times New Roman"/>
          <w:color w:val="333333"/>
          <w:sz w:val="18"/>
        </w:rPr>
        <w:t xml:space="preserve">   |--&gt;|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Tool</w:t>
      </w:r>
      <w:r w:rsidRPr="00CD19AC">
        <w:rPr>
          <w:rFonts w:eastAsia="宋体" w:cs="Times New Roman"/>
          <w:color w:val="333333"/>
          <w:sz w:val="18"/>
        </w:rPr>
        <w:t xml:space="preserve">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Router</w:t>
      </w:r>
      <w:r w:rsidRPr="00CD19AC">
        <w:rPr>
          <w:rFonts w:eastAsia="宋体" w:cs="Times New Roman"/>
          <w:color w:val="333333"/>
          <w:sz w:val="18"/>
        </w:rPr>
        <w:t xml:space="preserve">  |-&gt;|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Tool</w:t>
      </w:r>
      <w:r w:rsidRPr="00CD19AC">
        <w:rPr>
          <w:rFonts w:eastAsia="宋体" w:cs="Times New Roman"/>
          <w:color w:val="333333"/>
          <w:sz w:val="18"/>
        </w:rPr>
        <w:t xml:space="preserve">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Node</w:t>
      </w:r>
      <w:r w:rsidRPr="00CD19AC">
        <w:rPr>
          <w:rFonts w:eastAsia="宋体" w:cs="Times New Roman"/>
          <w:color w:val="333333"/>
          <w:sz w:val="18"/>
        </w:rPr>
        <w:t xml:space="preserve"> |  |</w:t>
      </w:r>
      <w:r w:rsidRPr="00CD19AC">
        <w:rPr>
          <w:rFonts w:eastAsia="宋体" w:cs="Times New Roman"/>
          <w:color w:val="333333"/>
          <w:sz w:val="18"/>
        </w:rPr>
        <w:br/>
        <w:t xml:space="preserve">    |  |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Node</w:t>
      </w:r>
      <w:r w:rsidRPr="00CD19AC">
        <w:rPr>
          <w:rFonts w:eastAsia="宋体" w:cs="Times New Roman"/>
          <w:color w:val="333333"/>
          <w:sz w:val="18"/>
        </w:rPr>
        <w:t xml:space="preserve">    |&lt;--|              |  | (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Execute</w:t>
      </w:r>
      <w:r w:rsidRPr="00CD19AC">
        <w:rPr>
          <w:rFonts w:eastAsia="宋体" w:cs="Times New Roman"/>
          <w:color w:val="333333"/>
          <w:sz w:val="18"/>
        </w:rPr>
        <w:t>) |  |</w:t>
      </w:r>
      <w:r w:rsidRPr="00CD19AC">
        <w:rPr>
          <w:rFonts w:eastAsia="宋体" w:cs="Times New Roman"/>
          <w:color w:val="333333"/>
          <w:sz w:val="18"/>
        </w:rPr>
        <w:br/>
        <w:t xml:space="preserve">    |  +----------+   +--------------+  +-----------+  |</w:t>
      </w:r>
      <w:r w:rsidRPr="00CD19AC">
        <w:rPr>
          <w:rFonts w:eastAsia="宋体" w:cs="Times New Roman"/>
          <w:color w:val="333333"/>
          <w:sz w:val="18"/>
        </w:rPr>
        <w:br/>
        <w:t xml:space="preserve">    |      |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Conversation</w:t>
      </w:r>
      <w:r w:rsidRPr="00CD19AC">
        <w:rPr>
          <w:rFonts w:eastAsia="宋体" w:cs="Times New Roman"/>
          <w:color w:val="333333"/>
          <w:sz w:val="18"/>
        </w:rPr>
        <w:t xml:space="preserve">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Memory</w:t>
      </w:r>
      <w:r w:rsidRPr="00CD19AC">
        <w:rPr>
          <w:rFonts w:eastAsia="宋体" w:cs="Times New Roman"/>
          <w:color w:val="333333"/>
          <w:sz w:val="18"/>
        </w:rPr>
        <w:t xml:space="preserve"> (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Sliding</w:t>
      </w:r>
      <w:r w:rsidRPr="00CD19AC">
        <w:rPr>
          <w:rFonts w:eastAsia="宋体" w:cs="Times New Roman"/>
          <w:color w:val="333333"/>
          <w:sz w:val="18"/>
        </w:rPr>
        <w:t xml:space="preserve">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Window</w:t>
      </w:r>
      <w:r w:rsidRPr="00CD19AC">
        <w:rPr>
          <w:rFonts w:eastAsia="宋体" w:cs="Times New Roman"/>
          <w:color w:val="333333"/>
          <w:sz w:val="18"/>
        </w:rPr>
        <w:t>)      |</w:t>
      </w:r>
      <w:r w:rsidRPr="00CD19AC">
        <w:rPr>
          <w:rFonts w:eastAsia="宋体" w:cs="Times New Roman"/>
          <w:color w:val="333333"/>
          <w:sz w:val="18"/>
        </w:rPr>
        <w:br/>
        <w:t xml:space="preserve">    +---------------------------------------------------+</w:t>
      </w:r>
      <w:r w:rsidRPr="00CD19AC">
        <w:rPr>
          <w:rFonts w:eastAsia="宋体" w:cs="Times New Roman"/>
          <w:color w:val="333333"/>
          <w:sz w:val="18"/>
        </w:rPr>
        <w:br/>
        <w:t xml:space="preserve">    |              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RAG</w:t>
      </w:r>
      <w:r w:rsidRPr="00CD19AC">
        <w:rPr>
          <w:rFonts w:eastAsia="宋体" w:cs="Times New Roman"/>
          <w:color w:val="333333"/>
          <w:sz w:val="18"/>
        </w:rPr>
        <w:t xml:space="preserve">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Layer</w:t>
      </w:r>
      <w:r w:rsidRPr="00CD19AC">
        <w:rPr>
          <w:rFonts w:eastAsia="宋体" w:cs="Times New Roman"/>
          <w:color w:val="333333"/>
          <w:sz w:val="18"/>
        </w:rPr>
        <w:t xml:space="preserve">                           |</w:t>
      </w:r>
      <w:r w:rsidRPr="00CD19AC">
        <w:rPr>
          <w:rFonts w:eastAsia="宋体" w:cs="Times New Roman"/>
          <w:color w:val="333333"/>
          <w:sz w:val="18"/>
        </w:rPr>
        <w:br/>
        <w:t xml:space="preserve">    |  +----------+  +-----------+  +----------------+  |</w:t>
      </w:r>
      <w:r w:rsidRPr="00CD19AC">
        <w:rPr>
          <w:rFonts w:eastAsia="宋体" w:cs="Times New Roman"/>
          <w:color w:val="333333"/>
          <w:sz w:val="18"/>
        </w:rPr>
        <w:br/>
        <w:t xml:space="preserve">    |  |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Loader</w:t>
      </w:r>
      <w:r w:rsidRPr="00CD19AC">
        <w:rPr>
          <w:rFonts w:eastAsia="宋体" w:cs="Times New Roman"/>
          <w:color w:val="333333"/>
          <w:sz w:val="18"/>
        </w:rPr>
        <w:t xml:space="preserve">  |-&gt;|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Embedder</w:t>
      </w:r>
      <w:r w:rsidRPr="00CD19AC">
        <w:rPr>
          <w:rFonts w:eastAsia="宋体" w:cs="Times New Roman"/>
          <w:color w:val="333333"/>
          <w:sz w:val="18"/>
        </w:rPr>
        <w:t xml:space="preserve">  |-&gt;|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Vector</w:t>
      </w:r>
      <w:r w:rsidRPr="00CD19AC">
        <w:rPr>
          <w:rFonts w:eastAsia="宋体" w:cs="Times New Roman"/>
          <w:color w:val="333333"/>
          <w:sz w:val="18"/>
        </w:rPr>
        <w:t xml:space="preserve">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Store</w:t>
      </w:r>
      <w:r w:rsidRPr="00CD19AC">
        <w:rPr>
          <w:rFonts w:eastAsia="宋体" w:cs="Times New Roman"/>
          <w:color w:val="333333"/>
          <w:sz w:val="18"/>
        </w:rPr>
        <w:t xml:space="preserve">   |  |</w:t>
      </w:r>
      <w:r w:rsidRPr="00CD19AC">
        <w:rPr>
          <w:rFonts w:eastAsia="宋体" w:cs="Times New Roman"/>
          <w:color w:val="333333"/>
          <w:sz w:val="18"/>
        </w:rPr>
        <w:br/>
        <w:t xml:space="preserve">    |  |(</w:t>
      </w:r>
      <w:proofErr w:type="spellStart"/>
      <w:r w:rsidRPr="00B11E25">
        <w:rPr>
          <w:rFonts w:ascii="Times New Roman" w:eastAsia="宋体" w:hAnsi="Times New Roman" w:cs="Times New Roman"/>
          <w:color w:val="333333"/>
          <w:sz w:val="18"/>
        </w:rPr>
        <w:t>PyPDF</w:t>
      </w:r>
      <w:proofErr w:type="spellEnd"/>
      <w:r w:rsidRPr="00CD19AC">
        <w:rPr>
          <w:rFonts w:eastAsia="宋体" w:cs="Times New Roman"/>
          <w:color w:val="333333"/>
          <w:sz w:val="18"/>
        </w:rPr>
        <w:t>,   |  |(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BGE</w:t>
      </w:r>
      <w:r w:rsidRPr="00CD19AC">
        <w:rPr>
          <w:rFonts w:eastAsia="宋体" w:cs="Times New Roman"/>
          <w:color w:val="333333"/>
          <w:sz w:val="18"/>
        </w:rPr>
        <w:t>-</w:t>
      </w:r>
      <w:proofErr w:type="spellStart"/>
      <w:r w:rsidRPr="00B11E25">
        <w:rPr>
          <w:rFonts w:ascii="Times New Roman" w:eastAsia="宋体" w:hAnsi="Times New Roman" w:cs="Times New Roman"/>
          <w:color w:val="333333"/>
          <w:sz w:val="18"/>
        </w:rPr>
        <w:t>zh</w:t>
      </w:r>
      <w:proofErr w:type="spellEnd"/>
      <w:r w:rsidRPr="00CD19AC">
        <w:rPr>
          <w:rFonts w:eastAsia="宋体" w:cs="Times New Roman"/>
          <w:color w:val="333333"/>
          <w:sz w:val="18"/>
        </w:rPr>
        <w:t>)   |  | (</w:t>
      </w:r>
      <w:proofErr w:type="spellStart"/>
      <w:r w:rsidRPr="00B11E25">
        <w:rPr>
          <w:rFonts w:ascii="Times New Roman" w:eastAsia="宋体" w:hAnsi="Times New Roman" w:cs="Times New Roman"/>
          <w:color w:val="333333"/>
          <w:sz w:val="18"/>
        </w:rPr>
        <w:t>ChromaDB</w:t>
      </w:r>
      <w:proofErr w:type="spellEnd"/>
      <w:r w:rsidRPr="00CD19AC">
        <w:rPr>
          <w:rFonts w:eastAsia="宋体" w:cs="Times New Roman"/>
          <w:color w:val="333333"/>
          <w:sz w:val="18"/>
        </w:rPr>
        <w:t>)     |  |</w:t>
      </w:r>
      <w:r w:rsidRPr="00CD19AC">
        <w:rPr>
          <w:rFonts w:eastAsia="宋体" w:cs="Times New Roman"/>
          <w:color w:val="333333"/>
          <w:sz w:val="18"/>
        </w:rPr>
        <w:br/>
        <w:t xml:space="preserve">    |  |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Docx</w:t>
      </w:r>
      <w:r w:rsidRPr="00CD19AC">
        <w:rPr>
          <w:rFonts w:eastAsia="宋体" w:cs="Times New Roman"/>
          <w:color w:val="333333"/>
          <w:sz w:val="18"/>
        </w:rPr>
        <w:t>2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txt</w:t>
      </w:r>
      <w:r w:rsidRPr="00CD19AC">
        <w:rPr>
          <w:rFonts w:eastAsia="宋体" w:cs="Times New Roman"/>
          <w:color w:val="333333"/>
          <w:sz w:val="18"/>
        </w:rPr>
        <w:t>)|  |           |  |                |  |</w:t>
      </w:r>
      <w:r w:rsidRPr="00CD19AC">
        <w:rPr>
          <w:rFonts w:eastAsia="宋体" w:cs="Times New Roman"/>
          <w:color w:val="333333"/>
          <w:sz w:val="18"/>
        </w:rPr>
        <w:br/>
        <w:t xml:space="preserve">    |  +----------+  +-----------+  +----------------+  |</w:t>
      </w:r>
      <w:r w:rsidRPr="00CD19AC">
        <w:rPr>
          <w:rFonts w:eastAsia="宋体" w:cs="Times New Roman"/>
          <w:color w:val="333333"/>
          <w:sz w:val="18"/>
        </w:rPr>
        <w:br/>
        <w:t xml:space="preserve">    +---------------------------------------------------+</w:t>
      </w:r>
      <w:r w:rsidRPr="00CD19AC">
        <w:rPr>
          <w:rFonts w:eastAsia="宋体" w:cs="Times New Roman"/>
          <w:color w:val="333333"/>
          <w:sz w:val="18"/>
        </w:rPr>
        <w:br/>
        <w:t xml:space="preserve">    |          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Infrastructure</w:t>
      </w:r>
      <w:r w:rsidRPr="00CD19AC">
        <w:rPr>
          <w:rFonts w:eastAsia="宋体" w:cs="Times New Roman"/>
          <w:color w:val="333333"/>
          <w:sz w:val="18"/>
        </w:rPr>
        <w:t xml:space="preserve">                          |</w:t>
      </w:r>
      <w:r w:rsidRPr="00CD19AC">
        <w:rPr>
          <w:rFonts w:eastAsia="宋体" w:cs="Times New Roman"/>
          <w:color w:val="333333"/>
          <w:sz w:val="18"/>
        </w:rPr>
        <w:br/>
        <w:t xml:space="preserve">    |  +----------+  +-----------+  +----------------+  |</w:t>
      </w:r>
      <w:r w:rsidRPr="00CD19AC">
        <w:rPr>
          <w:rFonts w:eastAsia="宋体" w:cs="Times New Roman"/>
          <w:color w:val="333333"/>
          <w:sz w:val="18"/>
        </w:rPr>
        <w:br/>
        <w:t xml:space="preserve">    |  |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Config</w:t>
      </w:r>
      <w:r w:rsidRPr="00CD19AC">
        <w:rPr>
          <w:rFonts w:eastAsia="宋体" w:cs="Times New Roman"/>
          <w:color w:val="333333"/>
          <w:sz w:val="18"/>
        </w:rPr>
        <w:t xml:space="preserve">  |  | </w:t>
      </w:r>
      <w:proofErr w:type="spellStart"/>
      <w:r w:rsidRPr="00B11E25">
        <w:rPr>
          <w:rFonts w:ascii="Times New Roman" w:eastAsia="宋体" w:hAnsi="Times New Roman" w:cs="Times New Roman"/>
          <w:color w:val="333333"/>
          <w:sz w:val="18"/>
        </w:rPr>
        <w:t>DeepSeek</w:t>
      </w:r>
      <w:proofErr w:type="spellEnd"/>
      <w:r w:rsidRPr="00CD19AC">
        <w:rPr>
          <w:rFonts w:eastAsia="宋体" w:cs="Times New Roman"/>
          <w:color w:val="333333"/>
          <w:sz w:val="18"/>
        </w:rPr>
        <w:t xml:space="preserve">  |  |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Docker</w:t>
      </w:r>
      <w:r w:rsidRPr="00CD19AC">
        <w:rPr>
          <w:rFonts w:eastAsia="宋体" w:cs="Times New Roman"/>
          <w:color w:val="333333"/>
          <w:sz w:val="18"/>
        </w:rPr>
        <w:t xml:space="preserve">         |  |</w:t>
      </w:r>
      <w:r w:rsidRPr="00CD19AC">
        <w:rPr>
          <w:rFonts w:eastAsia="宋体" w:cs="Times New Roman"/>
          <w:color w:val="333333"/>
          <w:sz w:val="18"/>
        </w:rPr>
        <w:br/>
        <w:t xml:space="preserve">    |  | (.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env</w:t>
      </w:r>
      <w:r w:rsidRPr="00CD19AC">
        <w:rPr>
          <w:rFonts w:eastAsia="宋体" w:cs="Times New Roman"/>
          <w:color w:val="333333"/>
          <w:sz w:val="18"/>
        </w:rPr>
        <w:t xml:space="preserve">)   |  |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API</w:t>
      </w:r>
      <w:r w:rsidRPr="00CD19AC">
        <w:rPr>
          <w:rFonts w:eastAsia="宋体" w:cs="Times New Roman"/>
          <w:color w:val="333333"/>
          <w:sz w:val="18"/>
        </w:rPr>
        <w:t xml:space="preserve">       |  |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Container</w:t>
      </w:r>
      <w:r w:rsidRPr="00CD19AC">
        <w:rPr>
          <w:rFonts w:eastAsia="宋体" w:cs="Times New Roman"/>
          <w:color w:val="333333"/>
          <w:sz w:val="18"/>
        </w:rPr>
        <w:t xml:space="preserve">      |  |</w:t>
      </w:r>
      <w:r w:rsidRPr="00CD19AC">
        <w:rPr>
          <w:rFonts w:eastAsia="宋体" w:cs="Times New Roman"/>
          <w:color w:val="333333"/>
          <w:sz w:val="18"/>
        </w:rPr>
        <w:br/>
        <w:t xml:space="preserve">    |  +----------+  +-----------+  +----------------+  |</w:t>
      </w:r>
      <w:r w:rsidRPr="00CD19AC">
        <w:rPr>
          <w:rFonts w:eastAsia="宋体" w:cs="Times New Roman"/>
          <w:color w:val="333333"/>
          <w:sz w:val="18"/>
        </w:rPr>
        <w:br/>
        <w:t xml:space="preserve">    +---------------------------------------------------+</w:t>
      </w:r>
    </w:p>
    <w:p w14:paraId="390A5325" w14:textId="77777777" w:rsidR="00724637" w:rsidRPr="00CD19AC" w:rsidRDefault="00000000">
      <w:pPr>
        <w:spacing w:before="80" w:after="240"/>
        <w:jc w:val="center"/>
        <w:rPr>
          <w:rFonts w:eastAsia="宋体" w:hint="eastAsia"/>
          <w:color w:val="666666"/>
          <w:sz w:val="18"/>
          <w:lang w:eastAsia="zh-CN"/>
        </w:rPr>
      </w:pPr>
      <w:r w:rsidRPr="00CD19AC">
        <w:rPr>
          <w:rFonts w:eastAsia="宋体"/>
          <w:color w:val="666666"/>
          <w:sz w:val="18"/>
          <w:lang w:eastAsia="zh-CN"/>
        </w:rPr>
        <w:t>图 3-1: 系统四层架构总览</w:t>
      </w:r>
    </w:p>
    <w:p w14:paraId="5C248E9A" w14:textId="77777777" w:rsidR="00724637" w:rsidRPr="008C012F" w:rsidRDefault="00000000" w:rsidP="008C012F">
      <w:pPr>
        <w:pStyle w:val="21"/>
        <w:spacing w:line="640" w:lineRule="exact"/>
        <w:rPr>
          <w:rFonts w:ascii="楷体" w:eastAsia="楷体" w:hAnsi="楷体" w:hint="eastAsia"/>
          <w:color w:val="auto"/>
          <w:sz w:val="32"/>
          <w:szCs w:val="32"/>
          <w:lang w:eastAsia="zh-CN"/>
        </w:rPr>
      </w:pPr>
      <w:bookmarkStart w:id="10" w:name="_Toc232941878"/>
      <w:r w:rsidRPr="00CD19AC">
        <w:rPr>
          <w:rFonts w:ascii="Times New Roman" w:eastAsia="楷体" w:hAnsi="Times New Roman" w:cs="Times New Roman"/>
          <w:color w:val="auto"/>
          <w:sz w:val="32"/>
          <w:szCs w:val="32"/>
          <w:lang w:eastAsia="zh-CN"/>
        </w:rPr>
        <w:t>3</w:t>
      </w:r>
      <w:r w:rsidRPr="008C012F">
        <w:rPr>
          <w:rFonts w:ascii="楷体" w:eastAsia="楷体" w:hAnsi="楷体"/>
          <w:color w:val="auto"/>
          <w:sz w:val="32"/>
          <w:szCs w:val="32"/>
          <w:lang w:eastAsia="zh-CN"/>
        </w:rPr>
        <w:t>.</w:t>
      </w:r>
      <w:r w:rsidRPr="00CD19AC">
        <w:rPr>
          <w:rFonts w:ascii="Times New Roman" w:eastAsia="楷体" w:hAnsi="Times New Roman" w:cs="Times New Roman"/>
          <w:color w:val="auto"/>
          <w:sz w:val="32"/>
          <w:szCs w:val="32"/>
          <w:lang w:eastAsia="zh-CN"/>
        </w:rPr>
        <w:t>2</w:t>
      </w:r>
      <w:r w:rsidRPr="008C012F">
        <w:rPr>
          <w:rFonts w:ascii="楷体" w:eastAsia="楷体" w:hAnsi="楷体"/>
          <w:color w:val="auto"/>
          <w:sz w:val="32"/>
          <w:szCs w:val="32"/>
          <w:lang w:eastAsia="zh-CN"/>
        </w:rPr>
        <w:t xml:space="preserve"> </w:t>
      </w:r>
      <w:r w:rsidRPr="00B11E25">
        <w:rPr>
          <w:rFonts w:ascii="Times New Roman" w:eastAsia="楷体" w:hAnsi="Times New Roman" w:cs="Times New Roman"/>
          <w:color w:val="auto"/>
          <w:sz w:val="32"/>
          <w:szCs w:val="32"/>
          <w:lang w:eastAsia="zh-CN"/>
        </w:rPr>
        <w:t>Agent</w:t>
      </w:r>
      <w:r w:rsidRPr="008C012F">
        <w:rPr>
          <w:rFonts w:ascii="楷体" w:eastAsia="楷体" w:hAnsi="楷体"/>
          <w:color w:val="auto"/>
          <w:sz w:val="32"/>
          <w:szCs w:val="32"/>
          <w:lang w:eastAsia="zh-CN"/>
        </w:rPr>
        <w:t xml:space="preserve"> 交互流程</w:t>
      </w:r>
      <w:bookmarkEnd w:id="10"/>
    </w:p>
    <w:p w14:paraId="017F93D3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采用 </w:t>
      </w:r>
      <w:proofErr w:type="spellStart"/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ReAct</w:t>
      </w:r>
      <w:proofErr w:type="spellEnd"/>
      <w:r w:rsidRPr="008C012F">
        <w:rPr>
          <w:rFonts w:ascii="仿宋" w:eastAsia="仿宋" w:hAnsi="仿宋"/>
          <w:sz w:val="28"/>
          <w:szCs w:val="28"/>
          <w:lang w:eastAsia="zh-CN"/>
        </w:rPr>
        <w:t xml:space="preserve"> (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Reasoning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+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Acting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) 模式, 通过 </w:t>
      </w:r>
      <w:proofErr w:type="spellStart"/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LangGraph</w:t>
      </w:r>
      <w:proofErr w:type="spellEnd"/>
      <w:r w:rsidRPr="008C012F">
        <w:rPr>
          <w:rFonts w:ascii="仿宋" w:eastAsia="仿宋" w:hAnsi="仿宋"/>
          <w:sz w:val="28"/>
          <w:szCs w:val="28"/>
          <w:lang w:eastAsia="zh-CN"/>
        </w:rPr>
        <w:t xml:space="preserve"> 状态图编排推理与行动的交替循环. 一次典型的问答流程为: 用户提问 -&gt;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决策 (需要检索) -&gt;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Tool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执行语义检索 (返回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Top</w:t>
      </w:r>
      <w:r w:rsidRPr="008C012F">
        <w:rPr>
          <w:rFonts w:ascii="仿宋" w:eastAsia="仿宋" w:hAnsi="仿宋"/>
          <w:sz w:val="28"/>
          <w:szCs w:val="28"/>
          <w:lang w:eastAsia="zh-CN"/>
        </w:rPr>
        <w:t>-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4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相关片段) </w:t>
      </w:r>
      <w:r w:rsidRPr="008C012F">
        <w:rPr>
          <w:rFonts w:ascii="仿宋" w:eastAsia="仿宋" w:hAnsi="仿宋"/>
          <w:sz w:val="28"/>
          <w:szCs w:val="28"/>
          <w:lang w:eastAsia="zh-CN"/>
        </w:rPr>
        <w:lastRenderedPageBreak/>
        <w:t xml:space="preserve">-&gt;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综合推理 -&gt; 生成带来源引用的最终回答 -&gt; 存入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Conversation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Memory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支持后续追问.</w:t>
      </w:r>
    </w:p>
    <w:p w14:paraId="1656AC05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LangGraph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编译后的状态图包含两个核心节点: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节点 (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LLM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+ 绑定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Tools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) 和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tools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节点 (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ToolNode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执行器). 条件边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should</w:t>
      </w:r>
      <w:r w:rsidRPr="008C012F">
        <w:rPr>
          <w:rFonts w:ascii="仿宋" w:eastAsia="仿宋" w:hAnsi="仿宋"/>
          <w:sz w:val="28"/>
          <w:szCs w:val="28"/>
          <w:lang w:eastAsia="zh-CN"/>
        </w:rPr>
        <w:t>_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continue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根据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输出判断是否需要继续调用工具: 有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tool</w:t>
      </w:r>
      <w:r w:rsidRPr="008C012F">
        <w:rPr>
          <w:rFonts w:ascii="仿宋" w:eastAsia="仿宋" w:hAnsi="仿宋"/>
          <w:sz w:val="28"/>
          <w:szCs w:val="28"/>
          <w:lang w:eastAsia="zh-CN"/>
        </w:rPr>
        <w:t>_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calls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-&gt;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tools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节点, 无 -&gt;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END</w:t>
      </w:r>
      <w:r w:rsidRPr="008C012F">
        <w:rPr>
          <w:rFonts w:ascii="仿宋" w:eastAsia="仿宋" w:hAnsi="仿宋"/>
          <w:sz w:val="28"/>
          <w:szCs w:val="28"/>
          <w:lang w:eastAsia="zh-CN"/>
        </w:rPr>
        <w:t>.</w:t>
      </w:r>
    </w:p>
    <w:p w14:paraId="1611EF4C" w14:textId="77777777" w:rsidR="00724637" w:rsidRPr="00CD19AC" w:rsidRDefault="00000000">
      <w:pPr>
        <w:shd w:val="clear" w:color="auto" w:fill="F5F5F5"/>
        <w:spacing w:after="120" w:line="288" w:lineRule="auto"/>
        <w:ind w:left="567"/>
        <w:rPr>
          <w:rFonts w:eastAsia="宋体" w:hint="eastAsia"/>
        </w:rPr>
      </w:pPr>
      <w:r w:rsidRPr="00B11E25">
        <w:rPr>
          <w:rFonts w:ascii="Times New Roman" w:eastAsia="宋体" w:hAnsi="Times New Roman" w:cs="Times New Roman"/>
          <w:color w:val="333333"/>
          <w:sz w:val="18"/>
        </w:rPr>
        <w:t>User</w:t>
      </w:r>
      <w:r w:rsidRPr="00CD19AC">
        <w:rPr>
          <w:rFonts w:eastAsia="宋体"/>
          <w:color w:val="333333"/>
          <w:sz w:val="18"/>
        </w:rPr>
        <w:t>: [提问]</w:t>
      </w:r>
      <w:r w:rsidRPr="00CD19AC">
        <w:rPr>
          <w:rFonts w:eastAsia="宋体"/>
          <w:color w:val="333333"/>
          <w:sz w:val="18"/>
        </w:rPr>
        <w:br/>
        <w:t xml:space="preserve">  |</w:t>
      </w:r>
      <w:r w:rsidRPr="00CD19AC">
        <w:rPr>
          <w:rFonts w:eastAsia="宋体"/>
          <w:color w:val="333333"/>
          <w:sz w:val="18"/>
        </w:rPr>
        <w:br/>
        <w:t xml:space="preserve">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v</w:t>
      </w:r>
      <w:r w:rsidRPr="00CD19AC">
        <w:rPr>
          <w:rFonts w:eastAsia="宋体"/>
          <w:color w:val="333333"/>
          <w:sz w:val="18"/>
        </w:rPr>
        <w:br/>
        <w:t>+-----------+</w:t>
      </w:r>
      <w:r w:rsidRPr="00CD19AC">
        <w:rPr>
          <w:rFonts w:eastAsia="宋体"/>
          <w:color w:val="333333"/>
          <w:sz w:val="18"/>
        </w:rPr>
        <w:br/>
        <w:t xml:space="preserve">|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Agent</w:t>
      </w:r>
      <w:r w:rsidRPr="00CD19AC">
        <w:rPr>
          <w:rFonts w:eastAsia="宋体"/>
          <w:color w:val="333333"/>
          <w:sz w:val="18"/>
        </w:rPr>
        <w:t xml:space="preserve">     |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Think</w:t>
      </w:r>
      <w:r w:rsidRPr="00CD19AC">
        <w:rPr>
          <w:rFonts w:eastAsia="宋体"/>
          <w:color w:val="333333"/>
          <w:sz w:val="18"/>
        </w:rPr>
        <w:t>: 需要检索相关文档</w:t>
      </w:r>
      <w:r w:rsidRPr="00CD19AC">
        <w:rPr>
          <w:rFonts w:eastAsia="宋体"/>
          <w:color w:val="333333"/>
          <w:sz w:val="18"/>
        </w:rPr>
        <w:br/>
        <w:t xml:space="preserve">|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Node</w:t>
      </w:r>
      <w:r w:rsidRPr="00CD19AC">
        <w:rPr>
          <w:rFonts w:eastAsia="宋体"/>
          <w:color w:val="333333"/>
          <w:sz w:val="18"/>
        </w:rPr>
        <w:t xml:space="preserve">      |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Action</w:t>
      </w:r>
      <w:r w:rsidRPr="00CD19AC">
        <w:rPr>
          <w:rFonts w:eastAsia="宋体"/>
          <w:color w:val="333333"/>
          <w:sz w:val="18"/>
        </w:rPr>
        <w:t xml:space="preserve">: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search</w:t>
      </w:r>
      <w:r w:rsidRPr="00CD19AC">
        <w:rPr>
          <w:rFonts w:eastAsia="宋体"/>
          <w:color w:val="333333"/>
          <w:sz w:val="18"/>
        </w:rPr>
        <w:t>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knowledge</w:t>
      </w:r>
      <w:r w:rsidRPr="00CD19AC">
        <w:rPr>
          <w:rFonts w:eastAsia="宋体"/>
          <w:color w:val="333333"/>
          <w:sz w:val="18"/>
        </w:rPr>
        <w:t>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base</w:t>
      </w:r>
      <w:r w:rsidRPr="00CD19AC">
        <w:rPr>
          <w:rFonts w:eastAsia="宋体"/>
          <w:color w:val="333333"/>
          <w:sz w:val="18"/>
        </w:rPr>
        <w:t>(...)</w:t>
      </w:r>
      <w:r w:rsidRPr="00CD19AC">
        <w:rPr>
          <w:rFonts w:eastAsia="宋体"/>
          <w:color w:val="333333"/>
          <w:sz w:val="18"/>
        </w:rPr>
        <w:br/>
        <w:t>+-----+-----+</w:t>
      </w:r>
      <w:r w:rsidRPr="00CD19AC">
        <w:rPr>
          <w:rFonts w:eastAsia="宋体"/>
          <w:color w:val="333333"/>
          <w:sz w:val="18"/>
        </w:rPr>
        <w:br/>
        <w:t xml:space="preserve">      |</w:t>
      </w:r>
      <w:r w:rsidRPr="00CD19AC">
        <w:rPr>
          <w:rFonts w:eastAsia="宋体"/>
          <w:color w:val="333333"/>
          <w:sz w:val="18"/>
        </w:rPr>
        <w:br/>
        <w:t xml:space="preserve">    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v</w:t>
      </w:r>
      <w:r w:rsidRPr="00CD19AC">
        <w:rPr>
          <w:rFonts w:eastAsia="宋体"/>
          <w:color w:val="333333"/>
          <w:sz w:val="18"/>
        </w:rPr>
        <w:br/>
        <w:t>+-----------+</w:t>
      </w:r>
      <w:r w:rsidRPr="00CD19AC">
        <w:rPr>
          <w:rFonts w:eastAsia="宋体"/>
          <w:color w:val="333333"/>
          <w:sz w:val="18"/>
        </w:rPr>
        <w:br/>
        <w:t xml:space="preserve">|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Tool</w:t>
      </w:r>
      <w:r w:rsidRPr="00CD19AC">
        <w:rPr>
          <w:rFonts w:eastAsia="宋体"/>
          <w:color w:val="333333"/>
          <w:sz w:val="18"/>
        </w:rPr>
        <w:t xml:space="preserve">      | 执行语义检索 -&gt; 返回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Top</w:t>
      </w:r>
      <w:r w:rsidRPr="00CD19AC">
        <w:rPr>
          <w:rFonts w:eastAsia="宋体"/>
          <w:color w:val="333333"/>
          <w:sz w:val="18"/>
        </w:rPr>
        <w:t>-</w:t>
      </w:r>
      <w:r w:rsidRPr="00CD19AC">
        <w:rPr>
          <w:rFonts w:eastAsia="宋体" w:cs="Times New Roman"/>
          <w:color w:val="333333"/>
          <w:sz w:val="18"/>
        </w:rPr>
        <w:t>4</w:t>
      </w:r>
      <w:r w:rsidRPr="00CD19AC">
        <w:rPr>
          <w:rFonts w:eastAsia="宋体"/>
          <w:color w:val="333333"/>
          <w:sz w:val="18"/>
        </w:rPr>
        <w:t xml:space="preserve"> 相关片段</w:t>
      </w:r>
      <w:r w:rsidRPr="00CD19AC">
        <w:rPr>
          <w:rFonts w:eastAsia="宋体"/>
          <w:color w:val="333333"/>
          <w:sz w:val="18"/>
        </w:rPr>
        <w:br/>
        <w:t xml:space="preserve">|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Node</w:t>
      </w:r>
      <w:r w:rsidRPr="00CD19AC">
        <w:rPr>
          <w:rFonts w:eastAsia="宋体"/>
          <w:color w:val="333333"/>
          <w:sz w:val="18"/>
        </w:rPr>
        <w:t xml:space="preserve">      |</w:t>
      </w:r>
      <w:r w:rsidRPr="00CD19AC">
        <w:rPr>
          <w:rFonts w:eastAsia="宋体"/>
          <w:color w:val="333333"/>
          <w:sz w:val="18"/>
        </w:rPr>
        <w:br/>
        <w:t>+-----+-----+</w:t>
      </w:r>
      <w:r w:rsidRPr="00CD19AC">
        <w:rPr>
          <w:rFonts w:eastAsia="宋体"/>
          <w:color w:val="333333"/>
          <w:sz w:val="18"/>
        </w:rPr>
        <w:br/>
        <w:t xml:space="preserve">      |</w:t>
      </w:r>
      <w:r w:rsidRPr="00CD19AC">
        <w:rPr>
          <w:rFonts w:eastAsia="宋体"/>
          <w:color w:val="333333"/>
          <w:sz w:val="18"/>
        </w:rPr>
        <w:br/>
        <w:t xml:space="preserve">    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v</w:t>
      </w:r>
      <w:r w:rsidRPr="00CD19AC">
        <w:rPr>
          <w:rFonts w:eastAsia="宋体"/>
          <w:color w:val="333333"/>
          <w:sz w:val="18"/>
        </w:rPr>
        <w:br/>
        <w:t>+-----------+</w:t>
      </w:r>
      <w:r w:rsidRPr="00CD19AC">
        <w:rPr>
          <w:rFonts w:eastAsia="宋体"/>
          <w:color w:val="333333"/>
          <w:sz w:val="18"/>
        </w:rPr>
        <w:br/>
        <w:t xml:space="preserve">|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Agent</w:t>
      </w:r>
      <w:r w:rsidRPr="00CD19AC">
        <w:rPr>
          <w:rFonts w:eastAsia="宋体"/>
          <w:color w:val="333333"/>
          <w:sz w:val="18"/>
        </w:rPr>
        <w:t xml:space="preserve">     |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Think</w:t>
      </w:r>
      <w:r w:rsidRPr="00CD19AC">
        <w:rPr>
          <w:rFonts w:eastAsia="宋体"/>
          <w:color w:val="333333"/>
          <w:sz w:val="18"/>
        </w:rPr>
        <w:t>: 已获得足够上下文</w:t>
      </w:r>
      <w:r w:rsidRPr="00CD19AC">
        <w:rPr>
          <w:rFonts w:eastAsia="宋体"/>
          <w:color w:val="333333"/>
          <w:sz w:val="18"/>
        </w:rPr>
        <w:br/>
        <w:t xml:space="preserve">|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Node</w:t>
      </w:r>
      <w:r w:rsidRPr="00CD19AC">
        <w:rPr>
          <w:rFonts w:eastAsia="宋体"/>
          <w:color w:val="333333"/>
          <w:sz w:val="18"/>
        </w:rPr>
        <w:t xml:space="preserve">      | -&gt; 综合推理 -&gt; 生成答案 + 引用来源</w:t>
      </w:r>
      <w:r w:rsidRPr="00CD19AC">
        <w:rPr>
          <w:rFonts w:eastAsia="宋体"/>
          <w:color w:val="333333"/>
          <w:sz w:val="18"/>
        </w:rPr>
        <w:br/>
        <w:t>+-----+-----+</w:t>
      </w:r>
      <w:r w:rsidRPr="00CD19AC">
        <w:rPr>
          <w:rFonts w:eastAsia="宋体"/>
          <w:color w:val="333333"/>
          <w:sz w:val="18"/>
        </w:rPr>
        <w:br/>
        <w:t xml:space="preserve">      |</w:t>
      </w:r>
      <w:r w:rsidRPr="00CD19AC">
        <w:rPr>
          <w:rFonts w:eastAsia="宋体"/>
          <w:color w:val="333333"/>
          <w:sz w:val="18"/>
        </w:rPr>
        <w:br/>
        <w:t xml:space="preserve">    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v</w:t>
      </w:r>
      <w:r w:rsidRPr="00CD19AC">
        <w:rPr>
          <w:rFonts w:eastAsia="宋体"/>
          <w:color w:val="333333"/>
          <w:sz w:val="18"/>
        </w:rPr>
        <w:br/>
        <w:t>最终回答: 根据文档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X</w:t>
      </w:r>
      <w:r w:rsidRPr="00CD19AC">
        <w:rPr>
          <w:rFonts w:eastAsia="宋体"/>
          <w:color w:val="333333"/>
          <w:sz w:val="18"/>
        </w:rPr>
        <w:t xml:space="preserve">, 核心结论是... (来源: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report</w:t>
      </w:r>
      <w:r w:rsidRPr="00CD19AC">
        <w:rPr>
          <w:rFonts w:eastAsia="宋体"/>
          <w:color w:val="333333"/>
          <w:sz w:val="18"/>
        </w:rPr>
        <w:t>.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pdf</w:t>
      </w:r>
      <w:r w:rsidRPr="00CD19AC">
        <w:rPr>
          <w:rFonts w:eastAsia="宋体"/>
          <w:color w:val="333333"/>
          <w:sz w:val="18"/>
        </w:rPr>
        <w:t>)</w:t>
      </w:r>
      <w:r w:rsidRPr="00CD19AC">
        <w:rPr>
          <w:rFonts w:eastAsia="宋体"/>
          <w:color w:val="333333"/>
          <w:sz w:val="18"/>
        </w:rPr>
        <w:br/>
        <w:t xml:space="preserve">      |</w:t>
      </w:r>
      <w:r w:rsidRPr="00CD19AC">
        <w:rPr>
          <w:rFonts w:eastAsia="宋体"/>
          <w:color w:val="333333"/>
          <w:sz w:val="18"/>
        </w:rPr>
        <w:br/>
        <w:t xml:space="preserve">    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v</w:t>
      </w:r>
      <w:r w:rsidRPr="00CD19AC">
        <w:rPr>
          <w:rFonts w:eastAsia="宋体"/>
          <w:color w:val="333333"/>
          <w:sz w:val="18"/>
        </w:rPr>
        <w:br/>
        <w:t xml:space="preserve">存入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Conversation</w:t>
      </w:r>
      <w:r w:rsidRPr="00CD19AC">
        <w:rPr>
          <w:rFonts w:eastAsia="宋体"/>
          <w:color w:val="333333"/>
          <w:sz w:val="18"/>
        </w:rPr>
        <w:t xml:space="preserve">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Memory</w:t>
      </w:r>
      <w:r w:rsidRPr="00CD19AC">
        <w:rPr>
          <w:rFonts w:eastAsia="宋体"/>
          <w:color w:val="333333"/>
          <w:sz w:val="18"/>
        </w:rPr>
        <w:t xml:space="preserve"> (支持后续追问)</w:t>
      </w:r>
    </w:p>
    <w:p w14:paraId="4915ED6B" w14:textId="77777777" w:rsidR="00724637" w:rsidRPr="00CD19AC" w:rsidRDefault="00000000">
      <w:pPr>
        <w:spacing w:before="80" w:after="240"/>
        <w:jc w:val="center"/>
        <w:rPr>
          <w:rFonts w:eastAsia="宋体" w:hint="eastAsia"/>
          <w:color w:val="666666"/>
          <w:sz w:val="18"/>
        </w:rPr>
      </w:pPr>
      <w:r w:rsidRPr="00CD19AC">
        <w:rPr>
          <w:rFonts w:eastAsia="宋体"/>
          <w:color w:val="666666"/>
          <w:sz w:val="18"/>
        </w:rPr>
        <w:t xml:space="preserve">图 3-2: </w:t>
      </w:r>
      <w:r w:rsidRPr="00B11E25">
        <w:rPr>
          <w:rFonts w:ascii="Times New Roman" w:eastAsia="宋体" w:hAnsi="Times New Roman" w:cs="Times New Roman"/>
          <w:color w:val="666666"/>
          <w:sz w:val="18"/>
        </w:rPr>
        <w:t>Agent</w:t>
      </w:r>
      <w:r w:rsidRPr="00CD19AC">
        <w:rPr>
          <w:rFonts w:eastAsia="宋体"/>
          <w:color w:val="666666"/>
          <w:sz w:val="18"/>
        </w:rPr>
        <w:t xml:space="preserve"> </w:t>
      </w:r>
      <w:r w:rsidRPr="00B11E25">
        <w:rPr>
          <w:rFonts w:ascii="Times New Roman" w:eastAsia="宋体" w:hAnsi="Times New Roman" w:cs="Times New Roman"/>
          <w:color w:val="666666"/>
          <w:sz w:val="18"/>
        </w:rPr>
        <w:t>ReAct</w:t>
      </w:r>
      <w:r w:rsidRPr="00CD19AC">
        <w:rPr>
          <w:rFonts w:eastAsia="宋体"/>
          <w:color w:val="666666"/>
          <w:sz w:val="18"/>
        </w:rPr>
        <w:t xml:space="preserve"> 交互流程</w:t>
      </w:r>
    </w:p>
    <w:p w14:paraId="694209E8" w14:textId="77777777" w:rsidR="00724637" w:rsidRPr="008C012F" w:rsidRDefault="00000000" w:rsidP="008C012F">
      <w:pPr>
        <w:pStyle w:val="21"/>
        <w:spacing w:line="640" w:lineRule="exact"/>
        <w:rPr>
          <w:rFonts w:ascii="楷体" w:eastAsia="楷体" w:hAnsi="楷体" w:hint="eastAsia"/>
          <w:color w:val="auto"/>
          <w:sz w:val="32"/>
          <w:szCs w:val="32"/>
        </w:rPr>
      </w:pPr>
      <w:bookmarkStart w:id="11" w:name="_Toc232941879"/>
      <w:r w:rsidRPr="00CD19AC">
        <w:rPr>
          <w:rFonts w:ascii="Times New Roman" w:eastAsia="楷体" w:hAnsi="Times New Roman" w:cs="Times New Roman"/>
          <w:color w:val="auto"/>
          <w:sz w:val="32"/>
          <w:szCs w:val="32"/>
        </w:rPr>
        <w:t>3</w:t>
      </w:r>
      <w:r w:rsidRPr="008C012F">
        <w:rPr>
          <w:rFonts w:ascii="楷体" w:eastAsia="楷体" w:hAnsi="楷体"/>
          <w:color w:val="auto"/>
          <w:sz w:val="32"/>
          <w:szCs w:val="32"/>
        </w:rPr>
        <w:t>.</w:t>
      </w:r>
      <w:r w:rsidRPr="00CD19AC">
        <w:rPr>
          <w:rFonts w:ascii="Times New Roman" w:eastAsia="楷体" w:hAnsi="Times New Roman" w:cs="Times New Roman"/>
          <w:color w:val="auto"/>
          <w:sz w:val="32"/>
          <w:szCs w:val="32"/>
        </w:rPr>
        <w:t>3</w:t>
      </w:r>
      <w:r w:rsidRPr="008C012F">
        <w:rPr>
          <w:rFonts w:ascii="楷体" w:eastAsia="楷体" w:hAnsi="楷体"/>
          <w:color w:val="auto"/>
          <w:sz w:val="32"/>
          <w:szCs w:val="32"/>
        </w:rPr>
        <w:t xml:space="preserve"> 数据流设计</w:t>
      </w:r>
      <w:bookmarkEnd w:id="11"/>
    </w:p>
    <w:p w14:paraId="2582FE52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C012F">
        <w:rPr>
          <w:rFonts w:ascii="仿宋" w:eastAsia="仿宋" w:hAnsi="仿宋"/>
          <w:sz w:val="28"/>
          <w:szCs w:val="28"/>
          <w:lang w:eastAsia="zh-CN"/>
        </w:rPr>
        <w:t>系统包含两条核心数据流:</w:t>
      </w:r>
    </w:p>
    <w:p w14:paraId="2D635EFD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C012F">
        <w:rPr>
          <w:rFonts w:ascii="仿宋" w:eastAsia="仿宋" w:hAnsi="仿宋"/>
          <w:sz w:val="28"/>
          <w:szCs w:val="28"/>
          <w:lang w:eastAsia="zh-CN"/>
        </w:rPr>
        <w:t>(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1</w:t>
      </w:r>
      <w:r w:rsidRPr="008C012F">
        <w:rPr>
          <w:rFonts w:ascii="仿宋" w:eastAsia="仿宋" w:hAnsi="仿宋"/>
          <w:sz w:val="28"/>
          <w:szCs w:val="28"/>
          <w:lang w:eastAsia="zh-CN"/>
        </w:rPr>
        <w:t>) 文档摄入流 (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Ingestion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Pipeline</w:t>
      </w:r>
      <w:r w:rsidRPr="008C012F">
        <w:rPr>
          <w:rFonts w:ascii="仿宋" w:eastAsia="仿宋" w:hAnsi="仿宋"/>
          <w:sz w:val="28"/>
          <w:szCs w:val="28"/>
          <w:lang w:eastAsia="zh-CN"/>
        </w:rPr>
        <w:t>): 文件上传 -&gt; 格式检测 -&gt; 文档加载 (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PyPDF</w:t>
      </w:r>
      <w:r w:rsidRPr="008C012F">
        <w:rPr>
          <w:rFonts w:ascii="仿宋" w:eastAsia="仿宋" w:hAnsi="仿宋"/>
          <w:sz w:val="28"/>
          <w:szCs w:val="28"/>
          <w:lang w:eastAsia="zh-CN"/>
        </w:rPr>
        <w:t>/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Docx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2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txt</w:t>
      </w:r>
      <w:r w:rsidRPr="008C012F">
        <w:rPr>
          <w:rFonts w:ascii="仿宋" w:eastAsia="仿宋" w:hAnsi="仿宋"/>
          <w:sz w:val="28"/>
          <w:szCs w:val="28"/>
          <w:lang w:eastAsia="zh-CN"/>
        </w:rPr>
        <w:t>/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TextLoader</w:t>
      </w:r>
      <w:r w:rsidRPr="008C012F">
        <w:rPr>
          <w:rFonts w:ascii="仿宋" w:eastAsia="仿宋" w:hAnsi="仿宋"/>
          <w:sz w:val="28"/>
          <w:szCs w:val="28"/>
          <w:lang w:eastAsia="zh-CN"/>
        </w:rPr>
        <w:t>) -&gt; 递归分块 (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chunk</w:t>
      </w:r>
      <w:r w:rsidRPr="008C012F">
        <w:rPr>
          <w:rFonts w:ascii="仿宋" w:eastAsia="仿宋" w:hAnsi="仿宋"/>
          <w:sz w:val="28"/>
          <w:szCs w:val="28"/>
          <w:lang w:eastAsia="zh-CN"/>
        </w:rPr>
        <w:t>_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size</w:t>
      </w:r>
      <w:r w:rsidRPr="008C012F">
        <w:rPr>
          <w:rFonts w:ascii="仿宋" w:eastAsia="仿宋" w:hAnsi="仿宋"/>
          <w:sz w:val="28"/>
          <w:szCs w:val="28"/>
          <w:lang w:eastAsia="zh-CN"/>
        </w:rPr>
        <w:t>=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1000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,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lastRenderedPageBreak/>
        <w:t>overlap</w:t>
      </w:r>
      <w:r w:rsidRPr="008C012F">
        <w:rPr>
          <w:rFonts w:ascii="仿宋" w:eastAsia="仿宋" w:hAnsi="仿宋"/>
          <w:sz w:val="28"/>
          <w:szCs w:val="28"/>
          <w:lang w:eastAsia="zh-CN"/>
        </w:rPr>
        <w:t>=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200</w:t>
      </w:r>
      <w:r w:rsidRPr="008C012F">
        <w:rPr>
          <w:rFonts w:ascii="仿宋" w:eastAsia="仿宋" w:hAnsi="仿宋"/>
          <w:sz w:val="28"/>
          <w:szCs w:val="28"/>
          <w:lang w:eastAsia="zh-CN"/>
        </w:rPr>
        <w:t>) -&gt; 向量化 (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BGE</w:t>
      </w:r>
      <w:r w:rsidRPr="008C012F">
        <w:rPr>
          <w:rFonts w:ascii="仿宋" w:eastAsia="仿宋" w:hAnsi="仿宋"/>
          <w:sz w:val="28"/>
          <w:szCs w:val="28"/>
          <w:lang w:eastAsia="zh-CN"/>
        </w:rPr>
        <w:t>-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small</w:t>
      </w:r>
      <w:r w:rsidRPr="008C012F">
        <w:rPr>
          <w:rFonts w:ascii="仿宋" w:eastAsia="仿宋" w:hAnsi="仿宋"/>
          <w:sz w:val="28"/>
          <w:szCs w:val="28"/>
          <w:lang w:eastAsia="zh-CN"/>
        </w:rPr>
        <w:t>-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zh</w:t>
      </w:r>
      <w:r w:rsidRPr="008C012F">
        <w:rPr>
          <w:rFonts w:ascii="仿宋" w:eastAsia="仿宋" w:hAnsi="仿宋"/>
          <w:sz w:val="28"/>
          <w:szCs w:val="28"/>
          <w:lang w:eastAsia="zh-CN"/>
        </w:rPr>
        <w:t>-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v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1</w:t>
      </w:r>
      <w:r w:rsidRPr="008C012F">
        <w:rPr>
          <w:rFonts w:ascii="仿宋" w:eastAsia="仿宋" w:hAnsi="仿宋"/>
          <w:sz w:val="28"/>
          <w:szCs w:val="28"/>
          <w:lang w:eastAsia="zh-CN"/>
        </w:rPr>
        <w:t>.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5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, 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512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维) -&gt;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ChromaDB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持久化.</w:t>
      </w:r>
    </w:p>
    <w:p w14:paraId="583FE986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C012F">
        <w:rPr>
          <w:rFonts w:ascii="仿宋" w:eastAsia="仿宋" w:hAnsi="仿宋"/>
          <w:sz w:val="28"/>
          <w:szCs w:val="28"/>
          <w:lang w:eastAsia="zh-CN"/>
        </w:rPr>
        <w:t>(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2</w:t>
      </w:r>
      <w:r w:rsidRPr="008C012F">
        <w:rPr>
          <w:rFonts w:ascii="仿宋" w:eastAsia="仿宋" w:hAnsi="仿宋"/>
          <w:sz w:val="28"/>
          <w:szCs w:val="28"/>
          <w:lang w:eastAsia="zh-CN"/>
        </w:rPr>
        <w:t>) 问答流 (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Query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Pipeline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): 用户提问 -&gt;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Node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(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LLM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推理) -&gt; 决策 (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Tool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Call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) -&gt;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ChromaDB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相似度搜索 -&gt;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Top</w:t>
      </w:r>
      <w:r w:rsidRPr="008C012F">
        <w:rPr>
          <w:rFonts w:ascii="仿宋" w:eastAsia="仿宋" w:hAnsi="仿宋"/>
          <w:sz w:val="28"/>
          <w:szCs w:val="28"/>
          <w:lang w:eastAsia="zh-CN"/>
        </w:rPr>
        <w:t>-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K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相关片段返回 -&gt;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Node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(综合推理) -&gt; 生成回答 + 引用来源 -&gt; 存入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Conversation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Memory</w:t>
      </w:r>
      <w:r w:rsidRPr="008C012F">
        <w:rPr>
          <w:rFonts w:ascii="仿宋" w:eastAsia="仿宋" w:hAnsi="仿宋"/>
          <w:sz w:val="28"/>
          <w:szCs w:val="28"/>
          <w:lang w:eastAsia="zh-CN"/>
        </w:rPr>
        <w:t>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724637" w14:paraId="67ABDE57" w14:textId="77777777" w:rsidTr="00B11E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</w:tcPr>
          <w:p w14:paraId="26EE9CD0" w14:textId="77777777" w:rsidR="00724637" w:rsidRPr="00CD19AC" w:rsidRDefault="00000000">
            <w:pPr>
              <w:rPr>
                <w:rFonts w:eastAsia="宋体" w:hint="eastAsia"/>
                <w:sz w:val="21"/>
                <w:szCs w:val="21"/>
              </w:rPr>
            </w:pPr>
            <w:proofErr w:type="spellStart"/>
            <w:r w:rsidRPr="00CD19AC">
              <w:rPr>
                <w:rFonts w:eastAsia="宋体"/>
                <w:sz w:val="21"/>
                <w:szCs w:val="21"/>
              </w:rPr>
              <w:t>数据流阶段</w:t>
            </w:r>
            <w:proofErr w:type="spellEnd"/>
          </w:p>
        </w:tc>
        <w:tc>
          <w:tcPr>
            <w:tcW w:w="2771" w:type="dxa"/>
          </w:tcPr>
          <w:p w14:paraId="2B0296F4" w14:textId="77777777" w:rsidR="00724637" w:rsidRPr="00CD19A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CD19AC">
              <w:rPr>
                <w:rFonts w:eastAsia="宋体"/>
                <w:sz w:val="21"/>
                <w:szCs w:val="21"/>
              </w:rPr>
              <w:t>输入</w:t>
            </w:r>
          </w:p>
        </w:tc>
        <w:tc>
          <w:tcPr>
            <w:tcW w:w="2771" w:type="dxa"/>
          </w:tcPr>
          <w:p w14:paraId="1D65DBBF" w14:textId="77777777" w:rsidR="00724637" w:rsidRPr="00CD19A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CD19AC">
              <w:rPr>
                <w:rFonts w:eastAsia="宋体"/>
                <w:sz w:val="21"/>
                <w:szCs w:val="21"/>
              </w:rPr>
              <w:t>输出</w:t>
            </w:r>
          </w:p>
        </w:tc>
      </w:tr>
      <w:tr w:rsidR="00724637" w14:paraId="162014C9" w14:textId="77777777" w:rsidTr="00724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</w:tcPr>
          <w:p w14:paraId="477D9309" w14:textId="77777777" w:rsidR="00724637" w:rsidRPr="00CD19AC" w:rsidRDefault="00000000">
            <w:pPr>
              <w:rPr>
                <w:rFonts w:eastAsia="宋体" w:hint="eastAsia"/>
                <w:sz w:val="21"/>
                <w:szCs w:val="21"/>
              </w:rPr>
            </w:pPr>
            <w:proofErr w:type="spellStart"/>
            <w:r w:rsidRPr="00CD19AC">
              <w:rPr>
                <w:rFonts w:eastAsia="宋体"/>
                <w:sz w:val="21"/>
                <w:szCs w:val="21"/>
              </w:rPr>
              <w:t>文档加载</w:t>
            </w:r>
            <w:proofErr w:type="spellEnd"/>
          </w:p>
        </w:tc>
        <w:tc>
          <w:tcPr>
            <w:tcW w:w="2771" w:type="dxa"/>
          </w:tcPr>
          <w:p w14:paraId="377E9B88" w14:textId="77777777" w:rsidR="00724637" w:rsidRPr="00CD19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PDF</w:t>
            </w:r>
            <w:r w:rsidRPr="00CD19AC">
              <w:rPr>
                <w:rFonts w:eastAsia="宋体"/>
                <w:sz w:val="21"/>
                <w:szCs w:val="21"/>
              </w:rPr>
              <w:t>/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TXT</w:t>
            </w:r>
            <w:r w:rsidRPr="00CD19AC">
              <w:rPr>
                <w:rFonts w:eastAsia="宋体"/>
                <w:sz w:val="21"/>
                <w:szCs w:val="21"/>
              </w:rPr>
              <w:t>/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MD</w:t>
            </w:r>
            <w:r w:rsidRPr="00CD19AC">
              <w:rPr>
                <w:rFonts w:eastAsia="宋体"/>
                <w:sz w:val="21"/>
                <w:szCs w:val="21"/>
              </w:rPr>
              <w:t>/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DOCX</w:t>
            </w:r>
            <w:r w:rsidRPr="00CD19AC">
              <w:rPr>
                <w:rFonts w:eastAsia="宋体"/>
                <w:sz w:val="21"/>
                <w:szCs w:val="21"/>
              </w:rPr>
              <w:t xml:space="preserve"> 文件</w:t>
            </w:r>
          </w:p>
        </w:tc>
        <w:tc>
          <w:tcPr>
            <w:tcW w:w="2771" w:type="dxa"/>
          </w:tcPr>
          <w:p w14:paraId="0F219364" w14:textId="77777777" w:rsidR="00724637" w:rsidRPr="00CD19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Document</w:t>
            </w:r>
            <w:r w:rsidRPr="00CD19AC">
              <w:rPr>
                <w:rFonts w:eastAsia="宋体"/>
                <w:sz w:val="21"/>
                <w:szCs w:val="21"/>
              </w:rPr>
              <w:t xml:space="preserve"> 对象列表</w:t>
            </w:r>
          </w:p>
        </w:tc>
      </w:tr>
      <w:tr w:rsidR="00724637" w14:paraId="777D17E9" w14:textId="77777777" w:rsidTr="00724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</w:tcPr>
          <w:p w14:paraId="67CA11FF" w14:textId="77777777" w:rsidR="00724637" w:rsidRPr="00CD19AC" w:rsidRDefault="00000000">
            <w:pPr>
              <w:rPr>
                <w:rFonts w:eastAsia="宋体" w:hint="eastAsia"/>
                <w:sz w:val="21"/>
                <w:szCs w:val="21"/>
              </w:rPr>
            </w:pPr>
            <w:r w:rsidRPr="00CD19AC">
              <w:rPr>
                <w:rFonts w:eastAsia="宋体"/>
                <w:sz w:val="21"/>
                <w:szCs w:val="21"/>
              </w:rPr>
              <w:t>文档分块</w:t>
            </w:r>
          </w:p>
        </w:tc>
        <w:tc>
          <w:tcPr>
            <w:tcW w:w="2771" w:type="dxa"/>
          </w:tcPr>
          <w:p w14:paraId="4E215F91" w14:textId="77777777" w:rsidR="00724637" w:rsidRPr="00CD19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Document</w:t>
            </w:r>
            <w:r w:rsidRPr="00CD19AC">
              <w:rPr>
                <w:rFonts w:eastAsia="宋体"/>
                <w:sz w:val="21"/>
                <w:szCs w:val="21"/>
              </w:rPr>
              <w:t xml:space="preserve"> 对象</w:t>
            </w:r>
          </w:p>
        </w:tc>
        <w:tc>
          <w:tcPr>
            <w:tcW w:w="2771" w:type="dxa"/>
          </w:tcPr>
          <w:p w14:paraId="715C2825" w14:textId="77777777" w:rsidR="00724637" w:rsidRPr="00CD19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CD19AC">
              <w:rPr>
                <w:rFonts w:eastAsia="宋体"/>
                <w:sz w:val="21"/>
                <w:szCs w:val="21"/>
              </w:rPr>
              <w:t xml:space="preserve">分块后 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Document</w:t>
            </w:r>
            <w:r w:rsidRPr="00CD19AC">
              <w:rPr>
                <w:rFonts w:eastAsia="宋体"/>
                <w:sz w:val="21"/>
                <w:szCs w:val="21"/>
              </w:rPr>
              <w:t xml:space="preserve"> 对象 (~</w:t>
            </w:r>
            <w:r w:rsidRPr="00CD19AC">
              <w:rPr>
                <w:rFonts w:eastAsia="宋体" w:cs="Times New Roman"/>
                <w:sz w:val="21"/>
                <w:szCs w:val="21"/>
              </w:rPr>
              <w:t>1000</w:t>
            </w:r>
            <w:r w:rsidRPr="00CD19AC">
              <w:rPr>
                <w:rFonts w:eastAsia="宋体"/>
                <w:sz w:val="21"/>
                <w:szCs w:val="21"/>
              </w:rPr>
              <w:t>字/块)</w:t>
            </w:r>
          </w:p>
        </w:tc>
      </w:tr>
      <w:tr w:rsidR="00724637" w14:paraId="278F197B" w14:textId="77777777" w:rsidTr="00B11E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</w:tcPr>
          <w:p w14:paraId="150B4B3F" w14:textId="77777777" w:rsidR="00724637" w:rsidRPr="00CD19AC" w:rsidRDefault="00000000">
            <w:pPr>
              <w:rPr>
                <w:rFonts w:eastAsia="宋体" w:hint="eastAsia"/>
                <w:sz w:val="21"/>
                <w:szCs w:val="21"/>
              </w:rPr>
            </w:pPr>
            <w:proofErr w:type="spellStart"/>
            <w:r w:rsidRPr="00CD19AC">
              <w:rPr>
                <w:rFonts w:eastAsia="宋体"/>
                <w:sz w:val="21"/>
                <w:szCs w:val="21"/>
              </w:rPr>
              <w:t>向量化</w:t>
            </w:r>
            <w:proofErr w:type="spellEnd"/>
          </w:p>
        </w:tc>
        <w:tc>
          <w:tcPr>
            <w:tcW w:w="2771" w:type="dxa"/>
          </w:tcPr>
          <w:p w14:paraId="6D525E44" w14:textId="77777777" w:rsidR="00724637" w:rsidRPr="00CD19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CD19AC">
              <w:rPr>
                <w:rFonts w:eastAsia="宋体"/>
                <w:sz w:val="21"/>
                <w:szCs w:val="21"/>
              </w:rPr>
              <w:t>文本字符串</w:t>
            </w:r>
          </w:p>
        </w:tc>
        <w:tc>
          <w:tcPr>
            <w:tcW w:w="2771" w:type="dxa"/>
          </w:tcPr>
          <w:p w14:paraId="0BF74141" w14:textId="77777777" w:rsidR="00724637" w:rsidRPr="00CD19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CD19AC">
              <w:rPr>
                <w:rFonts w:eastAsia="宋体" w:cs="Times New Roman"/>
                <w:sz w:val="21"/>
                <w:szCs w:val="21"/>
              </w:rPr>
              <w:t>512</w:t>
            </w:r>
            <w:r w:rsidRPr="00CD19AC">
              <w:rPr>
                <w:rFonts w:eastAsia="宋体"/>
                <w:sz w:val="21"/>
                <w:szCs w:val="21"/>
              </w:rPr>
              <w:t>维浮点向量</w:t>
            </w:r>
          </w:p>
        </w:tc>
      </w:tr>
      <w:tr w:rsidR="00724637" w14:paraId="60A9F090" w14:textId="77777777" w:rsidTr="00724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</w:tcPr>
          <w:p w14:paraId="37D1465F" w14:textId="77777777" w:rsidR="00724637" w:rsidRPr="00CD19AC" w:rsidRDefault="00000000">
            <w:pPr>
              <w:rPr>
                <w:rFonts w:eastAsia="宋体" w:hint="eastAsia"/>
                <w:sz w:val="21"/>
                <w:szCs w:val="21"/>
              </w:rPr>
            </w:pPr>
            <w:proofErr w:type="spellStart"/>
            <w:r w:rsidRPr="00CD19AC">
              <w:rPr>
                <w:rFonts w:eastAsia="宋体"/>
                <w:sz w:val="21"/>
                <w:szCs w:val="21"/>
              </w:rPr>
              <w:t>语义检索</w:t>
            </w:r>
            <w:proofErr w:type="spellEnd"/>
          </w:p>
        </w:tc>
        <w:tc>
          <w:tcPr>
            <w:tcW w:w="2771" w:type="dxa"/>
          </w:tcPr>
          <w:p w14:paraId="7285774F" w14:textId="77777777" w:rsidR="00724637" w:rsidRPr="00CD19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CD19AC">
              <w:rPr>
                <w:rFonts w:eastAsia="宋体"/>
                <w:sz w:val="21"/>
                <w:szCs w:val="21"/>
              </w:rPr>
              <w:t>查询文本</w:t>
            </w:r>
          </w:p>
        </w:tc>
        <w:tc>
          <w:tcPr>
            <w:tcW w:w="2771" w:type="dxa"/>
          </w:tcPr>
          <w:p w14:paraId="053F18E0" w14:textId="77777777" w:rsidR="00724637" w:rsidRPr="00CD19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Top</w:t>
            </w:r>
            <w:r w:rsidRPr="00CD19AC">
              <w:rPr>
                <w:rFonts w:eastAsia="宋体"/>
                <w:sz w:val="21"/>
                <w:szCs w:val="21"/>
              </w:rPr>
              <w:t>-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K</w:t>
            </w:r>
            <w:r w:rsidRPr="00CD19AC">
              <w:rPr>
                <w:rFonts w:eastAsia="宋体"/>
                <w:sz w:val="21"/>
                <w:szCs w:val="21"/>
              </w:rPr>
              <w:t xml:space="preserve"> 相关 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Document</w:t>
            </w:r>
            <w:r w:rsidRPr="00CD19AC">
              <w:rPr>
                <w:rFonts w:eastAsia="宋体"/>
                <w:sz w:val="21"/>
                <w:szCs w:val="21"/>
              </w:rPr>
              <w:t xml:space="preserve"> (含相似度分数)</w:t>
            </w:r>
          </w:p>
        </w:tc>
      </w:tr>
    </w:tbl>
    <w:p w14:paraId="727E9E13" w14:textId="77777777" w:rsidR="00724637" w:rsidRPr="00CD19AC" w:rsidRDefault="00000000">
      <w:pPr>
        <w:spacing w:before="80" w:after="240"/>
        <w:jc w:val="center"/>
        <w:rPr>
          <w:rFonts w:eastAsia="宋体" w:hint="eastAsia"/>
          <w:color w:val="666666"/>
          <w:sz w:val="18"/>
          <w:lang w:eastAsia="zh-CN"/>
        </w:rPr>
      </w:pPr>
      <w:r w:rsidRPr="00CD19AC">
        <w:rPr>
          <w:rFonts w:eastAsia="宋体"/>
          <w:color w:val="666666"/>
          <w:sz w:val="18"/>
          <w:lang w:eastAsia="zh-CN"/>
        </w:rPr>
        <w:t>表 3-1: 各数据流阶段的输入输出</w:t>
      </w:r>
    </w:p>
    <w:p w14:paraId="7E832FF7" w14:textId="77777777" w:rsidR="0072463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9D41AAF" w14:textId="77777777" w:rsidR="00724637" w:rsidRPr="00362192" w:rsidRDefault="00000000" w:rsidP="008C012F">
      <w:pPr>
        <w:pStyle w:val="1"/>
        <w:spacing w:line="640" w:lineRule="exact"/>
        <w:rPr>
          <w:rFonts w:ascii="黑体" w:eastAsia="黑体" w:hAnsi="黑体" w:hint="eastAsia"/>
          <w:sz w:val="32"/>
          <w:szCs w:val="32"/>
          <w:lang w:eastAsia="zh-CN"/>
        </w:rPr>
      </w:pPr>
      <w:bookmarkStart w:id="12" w:name="_Toc232941880"/>
      <w:r w:rsidRPr="00362192">
        <w:rPr>
          <w:rFonts w:ascii="黑体" w:eastAsia="黑体" w:hAnsi="黑体"/>
          <w:color w:val="1A1A1A"/>
          <w:sz w:val="32"/>
          <w:szCs w:val="32"/>
          <w:lang w:eastAsia="zh-CN"/>
        </w:rPr>
        <w:lastRenderedPageBreak/>
        <w:t>四、关键实现与代码展示</w:t>
      </w:r>
      <w:bookmarkEnd w:id="12"/>
    </w:p>
    <w:p w14:paraId="29105A1B" w14:textId="77777777" w:rsidR="00724637" w:rsidRPr="008C012F" w:rsidRDefault="00000000" w:rsidP="008C012F">
      <w:pPr>
        <w:pStyle w:val="21"/>
        <w:spacing w:line="640" w:lineRule="exact"/>
        <w:rPr>
          <w:rFonts w:ascii="楷体" w:eastAsia="楷体" w:hAnsi="楷体" w:hint="eastAsia"/>
          <w:color w:val="auto"/>
          <w:sz w:val="32"/>
          <w:szCs w:val="32"/>
        </w:rPr>
      </w:pPr>
      <w:bookmarkStart w:id="13" w:name="_Toc232941881"/>
      <w:r w:rsidRPr="00CD19AC">
        <w:rPr>
          <w:rFonts w:ascii="Times New Roman" w:eastAsia="楷体" w:hAnsi="Times New Roman" w:cs="Times New Roman"/>
          <w:color w:val="auto"/>
          <w:sz w:val="32"/>
          <w:szCs w:val="32"/>
        </w:rPr>
        <w:t>4</w:t>
      </w:r>
      <w:r w:rsidRPr="008C012F">
        <w:rPr>
          <w:rFonts w:ascii="楷体" w:eastAsia="楷体" w:hAnsi="楷体"/>
          <w:color w:val="auto"/>
          <w:sz w:val="32"/>
          <w:szCs w:val="32"/>
        </w:rPr>
        <w:t>.</w:t>
      </w:r>
      <w:r w:rsidRPr="00CD19AC">
        <w:rPr>
          <w:rFonts w:ascii="Times New Roman" w:eastAsia="楷体" w:hAnsi="Times New Roman" w:cs="Times New Roman"/>
          <w:color w:val="auto"/>
          <w:sz w:val="32"/>
          <w:szCs w:val="32"/>
        </w:rPr>
        <w:t>1</w:t>
      </w:r>
      <w:r w:rsidRPr="008C012F">
        <w:rPr>
          <w:rFonts w:ascii="楷体" w:eastAsia="楷体" w:hAnsi="楷体"/>
          <w:color w:val="auto"/>
          <w:sz w:val="32"/>
          <w:szCs w:val="32"/>
        </w:rPr>
        <w:t xml:space="preserve"> </w:t>
      </w:r>
      <w:r w:rsidRPr="00B11E25">
        <w:rPr>
          <w:rFonts w:ascii="Times New Roman" w:eastAsia="楷体" w:hAnsi="Times New Roman" w:cs="Times New Roman"/>
          <w:color w:val="auto"/>
          <w:sz w:val="32"/>
          <w:szCs w:val="32"/>
        </w:rPr>
        <w:t>Agent</w:t>
      </w:r>
      <w:r w:rsidRPr="008C012F">
        <w:rPr>
          <w:rFonts w:ascii="楷体" w:eastAsia="楷体" w:hAnsi="楷体"/>
          <w:color w:val="auto"/>
          <w:sz w:val="32"/>
          <w:szCs w:val="32"/>
        </w:rPr>
        <w:t xml:space="preserve"> </w:t>
      </w:r>
      <w:proofErr w:type="spellStart"/>
      <w:r w:rsidRPr="008C012F">
        <w:rPr>
          <w:rFonts w:ascii="楷体" w:eastAsia="楷体" w:hAnsi="楷体"/>
          <w:color w:val="auto"/>
          <w:sz w:val="32"/>
          <w:szCs w:val="32"/>
        </w:rPr>
        <w:t>核心循环</w:t>
      </w:r>
      <w:bookmarkEnd w:id="13"/>
      <w:proofErr w:type="spellEnd"/>
    </w:p>
    <w:p w14:paraId="735D8FED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核心基于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LangGraph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的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StateGraph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构建. 状态定义为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messages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列表, 使用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add</w:t>
      </w:r>
      <w:r w:rsidRPr="008C012F">
        <w:rPr>
          <w:rFonts w:ascii="仿宋" w:eastAsia="仿宋" w:hAnsi="仿宋"/>
          <w:sz w:val="28"/>
          <w:szCs w:val="28"/>
          <w:lang w:eastAsia="zh-CN"/>
        </w:rPr>
        <w:t>_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messages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归并器自动累积对话.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LLM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实例通过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ChatOpenAI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(指向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DeepSeek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端点) 创建, 绑定 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3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个自定义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Tool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,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temperature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设为 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0</w:t>
      </w:r>
      <w:r w:rsidRPr="008C012F">
        <w:rPr>
          <w:rFonts w:ascii="仿宋" w:eastAsia="仿宋" w:hAnsi="仿宋"/>
          <w:sz w:val="28"/>
          <w:szCs w:val="28"/>
          <w:lang w:eastAsia="zh-CN"/>
        </w:rPr>
        <w:t>.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3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以保证事实准确性.</w:t>
      </w:r>
    </w:p>
    <w:p w14:paraId="67677A4C" w14:textId="77777777" w:rsidR="00724637" w:rsidRPr="00CD19AC" w:rsidRDefault="00000000">
      <w:pPr>
        <w:shd w:val="clear" w:color="auto" w:fill="F5F5F5"/>
        <w:spacing w:after="120" w:line="288" w:lineRule="auto"/>
        <w:ind w:left="567"/>
        <w:rPr>
          <w:rFonts w:eastAsia="宋体" w:cs="Times New Roman" w:hint="eastAsia"/>
          <w:color w:val="333333"/>
          <w:sz w:val="18"/>
        </w:rPr>
      </w:pPr>
      <w:r w:rsidRPr="00B11E25">
        <w:rPr>
          <w:rFonts w:ascii="Times New Roman" w:eastAsia="宋体" w:hAnsi="Times New Roman" w:cs="Times New Roman"/>
          <w:color w:val="333333"/>
          <w:sz w:val="18"/>
        </w:rPr>
        <w:t>def</w:t>
      </w:r>
      <w:r w:rsidRPr="00CD19AC">
        <w:rPr>
          <w:rFonts w:eastAsia="宋体" w:cs="Times New Roman"/>
          <w:color w:val="333333"/>
          <w:sz w:val="18"/>
        </w:rPr>
        <w:t xml:space="preserve">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create</w:t>
      </w:r>
      <w:r w:rsidRPr="00CD19AC">
        <w:rPr>
          <w:rFonts w:eastAsia="宋体" w:cs="Times New Roman"/>
          <w:color w:val="333333"/>
          <w:sz w:val="18"/>
        </w:rPr>
        <w:t>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agent</w:t>
      </w:r>
      <w:r w:rsidRPr="00CD19AC">
        <w:rPr>
          <w:rFonts w:eastAsia="宋体" w:cs="Times New Roman"/>
          <w:color w:val="333333"/>
          <w:sz w:val="18"/>
        </w:rPr>
        <w:t xml:space="preserve">() -&gt;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StateGraph</w:t>
      </w:r>
      <w:r w:rsidRPr="00CD19AC">
        <w:rPr>
          <w:rFonts w:eastAsia="宋体" w:cs="Times New Roman"/>
          <w:color w:val="333333"/>
          <w:sz w:val="18"/>
        </w:rPr>
        <w:t>:</w:t>
      </w:r>
      <w:r w:rsidRPr="00CD19AC">
        <w:rPr>
          <w:rFonts w:eastAsia="宋体" w:cs="Times New Roman"/>
          <w:color w:val="333333"/>
          <w:sz w:val="18"/>
        </w:rPr>
        <w:br/>
        <w:t xml:space="preserve">  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llm</w:t>
      </w:r>
      <w:r w:rsidRPr="00CD19AC">
        <w:rPr>
          <w:rFonts w:eastAsia="宋体" w:cs="Times New Roman"/>
          <w:color w:val="333333"/>
          <w:sz w:val="18"/>
        </w:rPr>
        <w:t xml:space="preserve"> =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create</w:t>
      </w:r>
      <w:r w:rsidRPr="00CD19AC">
        <w:rPr>
          <w:rFonts w:eastAsia="宋体" w:cs="Times New Roman"/>
          <w:color w:val="333333"/>
          <w:sz w:val="18"/>
        </w:rPr>
        <w:t>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llm</w:t>
      </w:r>
      <w:r w:rsidRPr="00CD19AC">
        <w:rPr>
          <w:rFonts w:eastAsia="宋体" w:cs="Times New Roman"/>
          <w:color w:val="333333"/>
          <w:sz w:val="18"/>
        </w:rPr>
        <w:t>()</w:t>
      </w:r>
      <w:r w:rsidRPr="00CD19AC">
        <w:rPr>
          <w:rFonts w:eastAsia="宋体" w:cs="Times New Roman"/>
          <w:color w:val="333333"/>
          <w:sz w:val="18"/>
        </w:rPr>
        <w:br/>
        <w:t xml:space="preserve">  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llm</w:t>
      </w:r>
      <w:r w:rsidRPr="00CD19AC">
        <w:rPr>
          <w:rFonts w:eastAsia="宋体" w:cs="Times New Roman"/>
          <w:color w:val="333333"/>
          <w:sz w:val="18"/>
        </w:rPr>
        <w:t>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with</w:t>
      </w:r>
      <w:r w:rsidRPr="00CD19AC">
        <w:rPr>
          <w:rFonts w:eastAsia="宋体" w:cs="Times New Roman"/>
          <w:color w:val="333333"/>
          <w:sz w:val="18"/>
        </w:rPr>
        <w:t>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tools</w:t>
      </w:r>
      <w:r w:rsidRPr="00CD19AC">
        <w:rPr>
          <w:rFonts w:eastAsia="宋体" w:cs="Times New Roman"/>
          <w:color w:val="333333"/>
          <w:sz w:val="18"/>
        </w:rPr>
        <w:t xml:space="preserve"> =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llm</w:t>
      </w:r>
      <w:r w:rsidRPr="00CD19AC">
        <w:rPr>
          <w:rFonts w:eastAsia="宋体" w:cs="Times New Roman"/>
          <w:color w:val="333333"/>
          <w:sz w:val="18"/>
        </w:rPr>
        <w:t>.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bind</w:t>
      </w:r>
      <w:r w:rsidRPr="00CD19AC">
        <w:rPr>
          <w:rFonts w:eastAsia="宋体" w:cs="Times New Roman"/>
          <w:color w:val="333333"/>
          <w:sz w:val="18"/>
        </w:rPr>
        <w:t>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tools</w:t>
      </w:r>
      <w:r w:rsidRPr="00CD19AC">
        <w:rPr>
          <w:rFonts w:eastAsia="宋体" w:cs="Times New Roman"/>
          <w:color w:val="333333"/>
          <w:sz w:val="18"/>
        </w:rPr>
        <w:t>(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ALL</w:t>
      </w:r>
      <w:r w:rsidRPr="00CD19AC">
        <w:rPr>
          <w:rFonts w:eastAsia="宋体" w:cs="Times New Roman"/>
          <w:color w:val="333333"/>
          <w:sz w:val="18"/>
        </w:rPr>
        <w:t>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TOOLS</w:t>
      </w:r>
      <w:r w:rsidRPr="00CD19AC">
        <w:rPr>
          <w:rFonts w:eastAsia="宋体" w:cs="Times New Roman"/>
          <w:color w:val="333333"/>
          <w:sz w:val="18"/>
        </w:rPr>
        <w:t>)</w:t>
      </w:r>
      <w:r w:rsidRPr="00CD19AC">
        <w:rPr>
          <w:rFonts w:eastAsia="宋体" w:cs="Times New Roman"/>
          <w:color w:val="333333"/>
          <w:sz w:val="18"/>
        </w:rPr>
        <w:br/>
      </w:r>
      <w:r w:rsidRPr="00CD19AC">
        <w:rPr>
          <w:rFonts w:eastAsia="宋体" w:cs="Times New Roman"/>
          <w:color w:val="333333"/>
          <w:sz w:val="18"/>
        </w:rPr>
        <w:br/>
        <w:t xml:space="preserve">  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def</w:t>
      </w:r>
      <w:r w:rsidRPr="00CD19AC">
        <w:rPr>
          <w:rFonts w:eastAsia="宋体" w:cs="Times New Roman"/>
          <w:color w:val="333333"/>
          <w:sz w:val="18"/>
        </w:rPr>
        <w:t xml:space="preserve">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agent</w:t>
      </w:r>
      <w:r w:rsidRPr="00CD19AC">
        <w:rPr>
          <w:rFonts w:eastAsia="宋体" w:cs="Times New Roman"/>
          <w:color w:val="333333"/>
          <w:sz w:val="18"/>
        </w:rPr>
        <w:t>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node</w:t>
      </w:r>
      <w:r w:rsidRPr="00CD19AC">
        <w:rPr>
          <w:rFonts w:eastAsia="宋体" w:cs="Times New Roman"/>
          <w:color w:val="333333"/>
          <w:sz w:val="18"/>
        </w:rPr>
        <w:t>(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state</w:t>
      </w:r>
      <w:r w:rsidRPr="00CD19AC">
        <w:rPr>
          <w:rFonts w:eastAsia="宋体" w:cs="Times New Roman"/>
          <w:color w:val="333333"/>
          <w:sz w:val="18"/>
        </w:rPr>
        <w:t>):</w:t>
      </w:r>
      <w:r w:rsidRPr="00CD19AC">
        <w:rPr>
          <w:rFonts w:eastAsia="宋体" w:cs="Times New Roman"/>
          <w:color w:val="333333"/>
          <w:sz w:val="18"/>
        </w:rPr>
        <w:br/>
        <w:t xml:space="preserve">      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response</w:t>
      </w:r>
      <w:r w:rsidRPr="00CD19AC">
        <w:rPr>
          <w:rFonts w:eastAsia="宋体" w:cs="Times New Roman"/>
          <w:color w:val="333333"/>
          <w:sz w:val="18"/>
        </w:rPr>
        <w:t xml:space="preserve"> =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llm</w:t>
      </w:r>
      <w:r w:rsidRPr="00CD19AC">
        <w:rPr>
          <w:rFonts w:eastAsia="宋体" w:cs="Times New Roman"/>
          <w:color w:val="333333"/>
          <w:sz w:val="18"/>
        </w:rPr>
        <w:t>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with</w:t>
      </w:r>
      <w:r w:rsidRPr="00CD19AC">
        <w:rPr>
          <w:rFonts w:eastAsia="宋体" w:cs="Times New Roman"/>
          <w:color w:val="333333"/>
          <w:sz w:val="18"/>
        </w:rPr>
        <w:t>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tools</w:t>
      </w:r>
      <w:r w:rsidRPr="00CD19AC">
        <w:rPr>
          <w:rFonts w:eastAsia="宋体" w:cs="Times New Roman"/>
          <w:color w:val="333333"/>
          <w:sz w:val="18"/>
        </w:rPr>
        <w:t>.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invoke</w:t>
      </w:r>
      <w:r w:rsidRPr="00CD19AC">
        <w:rPr>
          <w:rFonts w:eastAsia="宋体" w:cs="Times New Roman"/>
          <w:color w:val="333333"/>
          <w:sz w:val="18"/>
        </w:rPr>
        <w:t>(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state</w:t>
      </w:r>
      <w:r w:rsidRPr="00CD19AC">
        <w:rPr>
          <w:rFonts w:eastAsia="宋体" w:cs="Times New Roman"/>
          <w:color w:val="333333"/>
          <w:sz w:val="18"/>
        </w:rPr>
        <w:t>['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messages</w:t>
      </w:r>
      <w:r w:rsidRPr="00CD19AC">
        <w:rPr>
          <w:rFonts w:eastAsia="宋体" w:cs="Times New Roman"/>
          <w:color w:val="333333"/>
          <w:sz w:val="18"/>
        </w:rPr>
        <w:t>'])</w:t>
      </w:r>
      <w:r w:rsidRPr="00CD19AC">
        <w:rPr>
          <w:rFonts w:eastAsia="宋体" w:cs="Times New Roman"/>
          <w:color w:val="333333"/>
          <w:sz w:val="18"/>
        </w:rPr>
        <w:br/>
        <w:t xml:space="preserve">      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return</w:t>
      </w:r>
      <w:r w:rsidRPr="00CD19AC">
        <w:rPr>
          <w:rFonts w:eastAsia="宋体" w:cs="Times New Roman"/>
          <w:color w:val="333333"/>
          <w:sz w:val="18"/>
        </w:rPr>
        <w:t xml:space="preserve"> {'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messages</w:t>
      </w:r>
      <w:r w:rsidRPr="00CD19AC">
        <w:rPr>
          <w:rFonts w:eastAsia="宋体" w:cs="Times New Roman"/>
          <w:color w:val="333333"/>
          <w:sz w:val="18"/>
        </w:rPr>
        <w:t>': [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response</w:t>
      </w:r>
      <w:r w:rsidRPr="00CD19AC">
        <w:rPr>
          <w:rFonts w:eastAsia="宋体" w:cs="Times New Roman"/>
          <w:color w:val="333333"/>
          <w:sz w:val="18"/>
        </w:rPr>
        <w:t>]}</w:t>
      </w:r>
      <w:r w:rsidRPr="00CD19AC">
        <w:rPr>
          <w:rFonts w:eastAsia="宋体" w:cs="Times New Roman"/>
          <w:color w:val="333333"/>
          <w:sz w:val="18"/>
        </w:rPr>
        <w:br/>
      </w:r>
      <w:r w:rsidRPr="00CD19AC">
        <w:rPr>
          <w:rFonts w:eastAsia="宋体" w:cs="Times New Roman"/>
          <w:color w:val="333333"/>
          <w:sz w:val="18"/>
        </w:rPr>
        <w:br/>
        <w:t xml:space="preserve">  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def</w:t>
      </w:r>
      <w:r w:rsidRPr="00CD19AC">
        <w:rPr>
          <w:rFonts w:eastAsia="宋体" w:cs="Times New Roman"/>
          <w:color w:val="333333"/>
          <w:sz w:val="18"/>
        </w:rPr>
        <w:t xml:space="preserve">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should</w:t>
      </w:r>
      <w:r w:rsidRPr="00CD19AC">
        <w:rPr>
          <w:rFonts w:eastAsia="宋体" w:cs="Times New Roman"/>
          <w:color w:val="333333"/>
          <w:sz w:val="18"/>
        </w:rPr>
        <w:t>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continue</w:t>
      </w:r>
      <w:r w:rsidRPr="00CD19AC">
        <w:rPr>
          <w:rFonts w:eastAsia="宋体" w:cs="Times New Roman"/>
          <w:color w:val="333333"/>
          <w:sz w:val="18"/>
        </w:rPr>
        <w:t>(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state</w:t>
      </w:r>
      <w:r w:rsidRPr="00CD19AC">
        <w:rPr>
          <w:rFonts w:eastAsia="宋体" w:cs="Times New Roman"/>
          <w:color w:val="333333"/>
          <w:sz w:val="18"/>
        </w:rPr>
        <w:t>):</w:t>
      </w:r>
      <w:r w:rsidRPr="00CD19AC">
        <w:rPr>
          <w:rFonts w:eastAsia="宋体" w:cs="Times New Roman"/>
          <w:color w:val="333333"/>
          <w:sz w:val="18"/>
        </w:rPr>
        <w:br/>
        <w:t xml:space="preserve">      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last</w:t>
      </w:r>
      <w:r w:rsidRPr="00CD19AC">
        <w:rPr>
          <w:rFonts w:eastAsia="宋体" w:cs="Times New Roman"/>
          <w:color w:val="333333"/>
          <w:sz w:val="18"/>
        </w:rPr>
        <w:t xml:space="preserve"> =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state</w:t>
      </w:r>
      <w:r w:rsidRPr="00CD19AC">
        <w:rPr>
          <w:rFonts w:eastAsia="宋体" w:cs="Times New Roman"/>
          <w:color w:val="333333"/>
          <w:sz w:val="18"/>
        </w:rPr>
        <w:t>['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messages</w:t>
      </w:r>
      <w:r w:rsidRPr="00CD19AC">
        <w:rPr>
          <w:rFonts w:eastAsia="宋体" w:cs="Times New Roman"/>
          <w:color w:val="333333"/>
          <w:sz w:val="18"/>
        </w:rPr>
        <w:t>'][-1]</w:t>
      </w:r>
      <w:r w:rsidRPr="00CD19AC">
        <w:rPr>
          <w:rFonts w:eastAsia="宋体" w:cs="Times New Roman"/>
          <w:color w:val="333333"/>
          <w:sz w:val="18"/>
        </w:rPr>
        <w:br/>
        <w:t xml:space="preserve">      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if</w:t>
      </w:r>
      <w:r w:rsidRPr="00CD19AC">
        <w:rPr>
          <w:rFonts w:eastAsia="宋体" w:cs="Times New Roman"/>
          <w:color w:val="333333"/>
          <w:sz w:val="18"/>
        </w:rPr>
        <w:t xml:space="preserve">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last</w:t>
      </w:r>
      <w:r w:rsidRPr="00CD19AC">
        <w:rPr>
          <w:rFonts w:eastAsia="宋体" w:cs="Times New Roman"/>
          <w:color w:val="333333"/>
          <w:sz w:val="18"/>
        </w:rPr>
        <w:t>.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tool</w:t>
      </w:r>
      <w:r w:rsidRPr="00CD19AC">
        <w:rPr>
          <w:rFonts w:eastAsia="宋体" w:cs="Times New Roman"/>
          <w:color w:val="333333"/>
          <w:sz w:val="18"/>
        </w:rPr>
        <w:t>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calls</w:t>
      </w:r>
      <w:r w:rsidRPr="00CD19AC">
        <w:rPr>
          <w:rFonts w:eastAsia="宋体" w:cs="Times New Roman"/>
          <w:color w:val="333333"/>
          <w:sz w:val="18"/>
        </w:rPr>
        <w:t>:</w:t>
      </w:r>
      <w:r w:rsidRPr="00CD19AC">
        <w:rPr>
          <w:rFonts w:eastAsia="宋体" w:cs="Times New Roman"/>
          <w:color w:val="333333"/>
          <w:sz w:val="18"/>
        </w:rPr>
        <w:br/>
        <w:t xml:space="preserve">          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return</w:t>
      </w:r>
      <w:r w:rsidRPr="00CD19AC">
        <w:rPr>
          <w:rFonts w:eastAsia="宋体" w:cs="Times New Roman"/>
          <w:color w:val="333333"/>
          <w:sz w:val="18"/>
        </w:rPr>
        <w:t xml:space="preserve"> '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tools</w:t>
      </w:r>
      <w:r w:rsidRPr="00CD19AC">
        <w:rPr>
          <w:rFonts w:eastAsia="宋体" w:cs="Times New Roman"/>
          <w:color w:val="333333"/>
          <w:sz w:val="18"/>
        </w:rPr>
        <w:t>'</w:t>
      </w:r>
      <w:r w:rsidRPr="00CD19AC">
        <w:rPr>
          <w:rFonts w:eastAsia="宋体" w:cs="Times New Roman"/>
          <w:color w:val="333333"/>
          <w:sz w:val="18"/>
        </w:rPr>
        <w:br/>
        <w:t xml:space="preserve">      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return</w:t>
      </w:r>
      <w:r w:rsidRPr="00CD19AC">
        <w:rPr>
          <w:rFonts w:eastAsia="宋体" w:cs="Times New Roman"/>
          <w:color w:val="333333"/>
          <w:sz w:val="18"/>
        </w:rPr>
        <w:t xml:space="preserve"> '__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end</w:t>
      </w:r>
      <w:r w:rsidRPr="00CD19AC">
        <w:rPr>
          <w:rFonts w:eastAsia="宋体" w:cs="Times New Roman"/>
          <w:color w:val="333333"/>
          <w:sz w:val="18"/>
        </w:rPr>
        <w:t>__'</w:t>
      </w:r>
      <w:r w:rsidRPr="00CD19AC">
        <w:rPr>
          <w:rFonts w:eastAsia="宋体" w:cs="Times New Roman"/>
          <w:color w:val="333333"/>
          <w:sz w:val="18"/>
        </w:rPr>
        <w:br/>
      </w:r>
      <w:r w:rsidRPr="00CD19AC">
        <w:rPr>
          <w:rFonts w:eastAsia="宋体" w:cs="Times New Roman"/>
          <w:color w:val="333333"/>
          <w:sz w:val="18"/>
        </w:rPr>
        <w:br/>
        <w:t xml:space="preserve">  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workflow</w:t>
      </w:r>
      <w:r w:rsidRPr="00CD19AC">
        <w:rPr>
          <w:rFonts w:eastAsia="宋体" w:cs="Times New Roman"/>
          <w:color w:val="333333"/>
          <w:sz w:val="18"/>
        </w:rPr>
        <w:t xml:space="preserve"> =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StateGraph</w:t>
      </w:r>
      <w:r w:rsidRPr="00CD19AC">
        <w:rPr>
          <w:rFonts w:eastAsia="宋体" w:cs="Times New Roman"/>
          <w:color w:val="333333"/>
          <w:sz w:val="18"/>
        </w:rPr>
        <w:t>(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AgentState</w:t>
      </w:r>
      <w:r w:rsidRPr="00CD19AC">
        <w:rPr>
          <w:rFonts w:eastAsia="宋体" w:cs="Times New Roman"/>
          <w:color w:val="333333"/>
          <w:sz w:val="18"/>
        </w:rPr>
        <w:t>)</w:t>
      </w:r>
      <w:r w:rsidRPr="00CD19AC">
        <w:rPr>
          <w:rFonts w:eastAsia="宋体" w:cs="Times New Roman"/>
          <w:color w:val="333333"/>
          <w:sz w:val="18"/>
        </w:rPr>
        <w:br/>
        <w:t xml:space="preserve">  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workflow</w:t>
      </w:r>
      <w:r w:rsidRPr="00CD19AC">
        <w:rPr>
          <w:rFonts w:eastAsia="宋体" w:cs="Times New Roman"/>
          <w:color w:val="333333"/>
          <w:sz w:val="18"/>
        </w:rPr>
        <w:t>.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add</w:t>
      </w:r>
      <w:r w:rsidRPr="00CD19AC">
        <w:rPr>
          <w:rFonts w:eastAsia="宋体" w:cs="Times New Roman"/>
          <w:color w:val="333333"/>
          <w:sz w:val="18"/>
        </w:rPr>
        <w:t>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node</w:t>
      </w:r>
      <w:r w:rsidRPr="00CD19AC">
        <w:rPr>
          <w:rFonts w:eastAsia="宋体" w:cs="Times New Roman"/>
          <w:color w:val="333333"/>
          <w:sz w:val="18"/>
        </w:rPr>
        <w:t>('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agent</w:t>
      </w:r>
      <w:r w:rsidRPr="00CD19AC">
        <w:rPr>
          <w:rFonts w:eastAsia="宋体" w:cs="Times New Roman"/>
          <w:color w:val="333333"/>
          <w:sz w:val="18"/>
        </w:rPr>
        <w:t xml:space="preserve">',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agent</w:t>
      </w:r>
      <w:r w:rsidRPr="00CD19AC">
        <w:rPr>
          <w:rFonts w:eastAsia="宋体" w:cs="Times New Roman"/>
          <w:color w:val="333333"/>
          <w:sz w:val="18"/>
        </w:rPr>
        <w:t>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node</w:t>
      </w:r>
      <w:r w:rsidRPr="00CD19AC">
        <w:rPr>
          <w:rFonts w:eastAsia="宋体" w:cs="Times New Roman"/>
          <w:color w:val="333333"/>
          <w:sz w:val="18"/>
        </w:rPr>
        <w:t>)</w:t>
      </w:r>
      <w:r w:rsidRPr="00CD19AC">
        <w:rPr>
          <w:rFonts w:eastAsia="宋体" w:cs="Times New Roman"/>
          <w:color w:val="333333"/>
          <w:sz w:val="18"/>
        </w:rPr>
        <w:br/>
        <w:t xml:space="preserve">  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workflow</w:t>
      </w:r>
      <w:r w:rsidRPr="00CD19AC">
        <w:rPr>
          <w:rFonts w:eastAsia="宋体" w:cs="Times New Roman"/>
          <w:color w:val="333333"/>
          <w:sz w:val="18"/>
        </w:rPr>
        <w:t>.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add</w:t>
      </w:r>
      <w:r w:rsidRPr="00CD19AC">
        <w:rPr>
          <w:rFonts w:eastAsia="宋体" w:cs="Times New Roman"/>
          <w:color w:val="333333"/>
          <w:sz w:val="18"/>
        </w:rPr>
        <w:t>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node</w:t>
      </w:r>
      <w:r w:rsidRPr="00CD19AC">
        <w:rPr>
          <w:rFonts w:eastAsia="宋体" w:cs="Times New Roman"/>
          <w:color w:val="333333"/>
          <w:sz w:val="18"/>
        </w:rPr>
        <w:t>('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tools</w:t>
      </w:r>
      <w:r w:rsidRPr="00CD19AC">
        <w:rPr>
          <w:rFonts w:eastAsia="宋体" w:cs="Times New Roman"/>
          <w:color w:val="333333"/>
          <w:sz w:val="18"/>
        </w:rPr>
        <w:t xml:space="preserve">',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ToolNode</w:t>
      </w:r>
      <w:r w:rsidRPr="00CD19AC">
        <w:rPr>
          <w:rFonts w:eastAsia="宋体" w:cs="Times New Roman"/>
          <w:color w:val="333333"/>
          <w:sz w:val="18"/>
        </w:rPr>
        <w:t>(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ALL</w:t>
      </w:r>
      <w:r w:rsidRPr="00CD19AC">
        <w:rPr>
          <w:rFonts w:eastAsia="宋体" w:cs="Times New Roman"/>
          <w:color w:val="333333"/>
          <w:sz w:val="18"/>
        </w:rPr>
        <w:t>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TOOLS</w:t>
      </w:r>
      <w:r w:rsidRPr="00CD19AC">
        <w:rPr>
          <w:rFonts w:eastAsia="宋体" w:cs="Times New Roman"/>
          <w:color w:val="333333"/>
          <w:sz w:val="18"/>
        </w:rPr>
        <w:t>))</w:t>
      </w:r>
      <w:r w:rsidRPr="00CD19AC">
        <w:rPr>
          <w:rFonts w:eastAsia="宋体" w:cs="Times New Roman"/>
          <w:color w:val="333333"/>
          <w:sz w:val="18"/>
        </w:rPr>
        <w:br/>
        <w:t xml:space="preserve">  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workflow</w:t>
      </w:r>
      <w:r w:rsidRPr="00CD19AC">
        <w:rPr>
          <w:rFonts w:eastAsia="宋体" w:cs="Times New Roman"/>
          <w:color w:val="333333"/>
          <w:sz w:val="18"/>
        </w:rPr>
        <w:t>.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set</w:t>
      </w:r>
      <w:r w:rsidRPr="00CD19AC">
        <w:rPr>
          <w:rFonts w:eastAsia="宋体" w:cs="Times New Roman"/>
          <w:color w:val="333333"/>
          <w:sz w:val="18"/>
        </w:rPr>
        <w:t>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entry</w:t>
      </w:r>
      <w:r w:rsidRPr="00CD19AC">
        <w:rPr>
          <w:rFonts w:eastAsia="宋体" w:cs="Times New Roman"/>
          <w:color w:val="333333"/>
          <w:sz w:val="18"/>
        </w:rPr>
        <w:t>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point</w:t>
      </w:r>
      <w:r w:rsidRPr="00CD19AC">
        <w:rPr>
          <w:rFonts w:eastAsia="宋体" w:cs="Times New Roman"/>
          <w:color w:val="333333"/>
          <w:sz w:val="18"/>
        </w:rPr>
        <w:t>('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agent</w:t>
      </w:r>
      <w:r w:rsidRPr="00CD19AC">
        <w:rPr>
          <w:rFonts w:eastAsia="宋体" w:cs="Times New Roman"/>
          <w:color w:val="333333"/>
          <w:sz w:val="18"/>
        </w:rPr>
        <w:t>')</w:t>
      </w:r>
      <w:r w:rsidRPr="00CD19AC">
        <w:rPr>
          <w:rFonts w:eastAsia="宋体" w:cs="Times New Roman"/>
          <w:color w:val="333333"/>
          <w:sz w:val="18"/>
        </w:rPr>
        <w:br/>
        <w:t xml:space="preserve">  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workflow</w:t>
      </w:r>
      <w:r w:rsidRPr="00CD19AC">
        <w:rPr>
          <w:rFonts w:eastAsia="宋体" w:cs="Times New Roman"/>
          <w:color w:val="333333"/>
          <w:sz w:val="18"/>
        </w:rPr>
        <w:t>.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add</w:t>
      </w:r>
      <w:r w:rsidRPr="00CD19AC">
        <w:rPr>
          <w:rFonts w:eastAsia="宋体" w:cs="Times New Roman"/>
          <w:color w:val="333333"/>
          <w:sz w:val="18"/>
        </w:rPr>
        <w:t>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conditional</w:t>
      </w:r>
      <w:r w:rsidRPr="00CD19AC">
        <w:rPr>
          <w:rFonts w:eastAsia="宋体" w:cs="Times New Roman"/>
          <w:color w:val="333333"/>
          <w:sz w:val="18"/>
        </w:rPr>
        <w:t>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edges</w:t>
      </w:r>
      <w:r w:rsidRPr="00CD19AC">
        <w:rPr>
          <w:rFonts w:eastAsia="宋体" w:cs="Times New Roman"/>
          <w:color w:val="333333"/>
          <w:sz w:val="18"/>
        </w:rPr>
        <w:t>('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agent</w:t>
      </w:r>
      <w:r w:rsidRPr="00CD19AC">
        <w:rPr>
          <w:rFonts w:eastAsia="宋体" w:cs="Times New Roman"/>
          <w:color w:val="333333"/>
          <w:sz w:val="18"/>
        </w:rPr>
        <w:t xml:space="preserve">',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should</w:t>
      </w:r>
      <w:r w:rsidRPr="00CD19AC">
        <w:rPr>
          <w:rFonts w:eastAsia="宋体" w:cs="Times New Roman"/>
          <w:color w:val="333333"/>
          <w:sz w:val="18"/>
        </w:rPr>
        <w:t>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continue</w:t>
      </w:r>
      <w:r w:rsidRPr="00CD19AC">
        <w:rPr>
          <w:rFonts w:eastAsia="宋体" w:cs="Times New Roman"/>
          <w:color w:val="333333"/>
          <w:sz w:val="18"/>
        </w:rPr>
        <w:t>, {</w:t>
      </w:r>
      <w:r w:rsidRPr="00CD19AC">
        <w:rPr>
          <w:rFonts w:eastAsia="宋体" w:cs="Times New Roman"/>
          <w:color w:val="333333"/>
          <w:sz w:val="18"/>
        </w:rPr>
        <w:br/>
        <w:t xml:space="preserve">        '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tools</w:t>
      </w:r>
      <w:r w:rsidRPr="00CD19AC">
        <w:rPr>
          <w:rFonts w:eastAsia="宋体" w:cs="Times New Roman"/>
          <w:color w:val="333333"/>
          <w:sz w:val="18"/>
        </w:rPr>
        <w:t>': '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tools</w:t>
      </w:r>
      <w:r w:rsidRPr="00CD19AC">
        <w:rPr>
          <w:rFonts w:eastAsia="宋体" w:cs="Times New Roman"/>
          <w:color w:val="333333"/>
          <w:sz w:val="18"/>
        </w:rPr>
        <w:t>', '__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end</w:t>
      </w:r>
      <w:r w:rsidRPr="00CD19AC">
        <w:rPr>
          <w:rFonts w:eastAsia="宋体" w:cs="Times New Roman"/>
          <w:color w:val="333333"/>
          <w:sz w:val="18"/>
        </w:rPr>
        <w:t xml:space="preserve">__':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END</w:t>
      </w:r>
      <w:r w:rsidRPr="00CD19AC">
        <w:rPr>
          <w:rFonts w:eastAsia="宋体" w:cs="Times New Roman"/>
          <w:color w:val="333333"/>
          <w:sz w:val="18"/>
        </w:rPr>
        <w:br/>
        <w:t xml:space="preserve">    })</w:t>
      </w:r>
      <w:r w:rsidRPr="00CD19AC">
        <w:rPr>
          <w:rFonts w:eastAsia="宋体" w:cs="Times New Roman"/>
          <w:color w:val="333333"/>
          <w:sz w:val="18"/>
        </w:rPr>
        <w:br/>
        <w:t xml:space="preserve">  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workflow</w:t>
      </w:r>
      <w:r w:rsidRPr="00CD19AC">
        <w:rPr>
          <w:rFonts w:eastAsia="宋体" w:cs="Times New Roman"/>
          <w:color w:val="333333"/>
          <w:sz w:val="18"/>
        </w:rPr>
        <w:t>.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add</w:t>
      </w:r>
      <w:r w:rsidRPr="00CD19AC">
        <w:rPr>
          <w:rFonts w:eastAsia="宋体" w:cs="Times New Roman"/>
          <w:color w:val="333333"/>
          <w:sz w:val="18"/>
        </w:rPr>
        <w:t>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edge</w:t>
      </w:r>
      <w:r w:rsidRPr="00CD19AC">
        <w:rPr>
          <w:rFonts w:eastAsia="宋体" w:cs="Times New Roman"/>
          <w:color w:val="333333"/>
          <w:sz w:val="18"/>
        </w:rPr>
        <w:t>('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tools</w:t>
      </w:r>
      <w:r w:rsidRPr="00CD19AC">
        <w:rPr>
          <w:rFonts w:eastAsia="宋体" w:cs="Times New Roman"/>
          <w:color w:val="333333"/>
          <w:sz w:val="18"/>
        </w:rPr>
        <w:t>', '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agent</w:t>
      </w:r>
      <w:r w:rsidRPr="00CD19AC">
        <w:rPr>
          <w:rFonts w:eastAsia="宋体" w:cs="Times New Roman"/>
          <w:color w:val="333333"/>
          <w:sz w:val="18"/>
        </w:rPr>
        <w:t>')</w:t>
      </w:r>
      <w:r w:rsidRPr="00CD19AC">
        <w:rPr>
          <w:rFonts w:eastAsia="宋体" w:cs="Times New Roman"/>
          <w:color w:val="333333"/>
          <w:sz w:val="18"/>
        </w:rPr>
        <w:br/>
        <w:t xml:space="preserve">  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return</w:t>
      </w:r>
      <w:r w:rsidRPr="00CD19AC">
        <w:rPr>
          <w:rFonts w:eastAsia="宋体" w:cs="Times New Roman"/>
          <w:color w:val="333333"/>
          <w:sz w:val="18"/>
        </w:rPr>
        <w:t xml:space="preserve">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workflow</w:t>
      </w:r>
      <w:r w:rsidRPr="00CD19AC">
        <w:rPr>
          <w:rFonts w:eastAsia="宋体" w:cs="Times New Roman"/>
          <w:color w:val="333333"/>
          <w:sz w:val="18"/>
        </w:rPr>
        <w:t>.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compile</w:t>
      </w:r>
      <w:r w:rsidRPr="00CD19AC">
        <w:rPr>
          <w:rFonts w:eastAsia="宋体" w:cs="Times New Roman"/>
          <w:color w:val="333333"/>
          <w:sz w:val="18"/>
        </w:rPr>
        <w:t>()</w:t>
      </w:r>
    </w:p>
    <w:p w14:paraId="07CB918D" w14:textId="77777777" w:rsidR="00724637" w:rsidRPr="00CD19AC" w:rsidRDefault="00000000">
      <w:pPr>
        <w:spacing w:before="80" w:after="240"/>
        <w:jc w:val="center"/>
        <w:rPr>
          <w:rFonts w:eastAsia="宋体" w:hint="eastAsia"/>
          <w:color w:val="666666"/>
          <w:sz w:val="18"/>
        </w:rPr>
      </w:pPr>
      <w:r w:rsidRPr="00CD19AC">
        <w:rPr>
          <w:rFonts w:eastAsia="宋体"/>
          <w:color w:val="666666"/>
          <w:sz w:val="18"/>
        </w:rPr>
        <w:t xml:space="preserve">代码 4-1: </w:t>
      </w:r>
      <w:r w:rsidRPr="00B11E25">
        <w:rPr>
          <w:rFonts w:ascii="Times New Roman" w:eastAsia="宋体" w:hAnsi="Times New Roman" w:cs="Times New Roman"/>
          <w:color w:val="666666"/>
          <w:sz w:val="18"/>
        </w:rPr>
        <w:t>Agent</w:t>
      </w:r>
      <w:r w:rsidRPr="00CD19AC">
        <w:rPr>
          <w:rFonts w:eastAsia="宋体"/>
          <w:color w:val="666666"/>
          <w:sz w:val="18"/>
        </w:rPr>
        <w:t xml:space="preserve"> 核心图构建 (</w:t>
      </w:r>
      <w:r w:rsidRPr="00B11E25">
        <w:rPr>
          <w:rFonts w:ascii="Times New Roman" w:eastAsia="宋体" w:hAnsi="Times New Roman" w:cs="Times New Roman"/>
          <w:color w:val="666666"/>
          <w:sz w:val="18"/>
        </w:rPr>
        <w:t>src</w:t>
      </w:r>
      <w:r w:rsidRPr="00CD19AC">
        <w:rPr>
          <w:rFonts w:eastAsia="宋体"/>
          <w:color w:val="666666"/>
          <w:sz w:val="18"/>
        </w:rPr>
        <w:t>/</w:t>
      </w:r>
      <w:r w:rsidRPr="00B11E25">
        <w:rPr>
          <w:rFonts w:ascii="Times New Roman" w:eastAsia="宋体" w:hAnsi="Times New Roman" w:cs="Times New Roman"/>
          <w:color w:val="666666"/>
          <w:sz w:val="18"/>
        </w:rPr>
        <w:t>agent</w:t>
      </w:r>
      <w:r w:rsidRPr="00CD19AC">
        <w:rPr>
          <w:rFonts w:eastAsia="宋体"/>
          <w:color w:val="666666"/>
          <w:sz w:val="18"/>
        </w:rPr>
        <w:t>/</w:t>
      </w:r>
      <w:r w:rsidRPr="00B11E25">
        <w:rPr>
          <w:rFonts w:ascii="Times New Roman" w:eastAsia="宋体" w:hAnsi="Times New Roman" w:cs="Times New Roman"/>
          <w:color w:val="666666"/>
          <w:sz w:val="18"/>
        </w:rPr>
        <w:t>core</w:t>
      </w:r>
      <w:r w:rsidRPr="00CD19AC">
        <w:rPr>
          <w:rFonts w:eastAsia="宋体"/>
          <w:color w:val="666666"/>
          <w:sz w:val="18"/>
        </w:rPr>
        <w:t>.</w:t>
      </w:r>
      <w:r w:rsidRPr="00B11E25">
        <w:rPr>
          <w:rFonts w:ascii="Times New Roman" w:eastAsia="宋体" w:hAnsi="Times New Roman" w:cs="Times New Roman"/>
          <w:color w:val="666666"/>
          <w:sz w:val="18"/>
        </w:rPr>
        <w:t>py</w:t>
      </w:r>
      <w:r w:rsidRPr="00CD19AC">
        <w:rPr>
          <w:rFonts w:eastAsia="宋体"/>
          <w:color w:val="666666"/>
          <w:sz w:val="18"/>
        </w:rPr>
        <w:t>)</w:t>
      </w:r>
    </w:p>
    <w:p w14:paraId="279B7CD4" w14:textId="77777777" w:rsidR="00724637" w:rsidRPr="008C012F" w:rsidRDefault="00000000" w:rsidP="008C012F">
      <w:pPr>
        <w:pStyle w:val="21"/>
        <w:spacing w:line="640" w:lineRule="exact"/>
        <w:rPr>
          <w:rFonts w:ascii="楷体" w:eastAsia="楷体" w:hAnsi="楷体" w:hint="eastAsia"/>
          <w:color w:val="auto"/>
          <w:sz w:val="32"/>
          <w:szCs w:val="32"/>
        </w:rPr>
      </w:pPr>
      <w:bookmarkStart w:id="14" w:name="_Toc232941882"/>
      <w:r w:rsidRPr="00CD19AC">
        <w:rPr>
          <w:rFonts w:ascii="Times New Roman" w:eastAsia="楷体" w:hAnsi="Times New Roman" w:cs="Times New Roman"/>
          <w:color w:val="auto"/>
          <w:sz w:val="32"/>
          <w:szCs w:val="32"/>
        </w:rPr>
        <w:t>4</w:t>
      </w:r>
      <w:r w:rsidRPr="008C012F">
        <w:rPr>
          <w:rFonts w:ascii="楷体" w:eastAsia="楷体" w:hAnsi="楷体"/>
          <w:color w:val="auto"/>
          <w:sz w:val="32"/>
          <w:szCs w:val="32"/>
        </w:rPr>
        <w:t>.</w:t>
      </w:r>
      <w:r w:rsidRPr="00CD19AC">
        <w:rPr>
          <w:rFonts w:ascii="Times New Roman" w:eastAsia="楷体" w:hAnsi="Times New Roman" w:cs="Times New Roman"/>
          <w:color w:val="auto"/>
          <w:sz w:val="32"/>
          <w:szCs w:val="32"/>
        </w:rPr>
        <w:t>2</w:t>
      </w:r>
      <w:r w:rsidRPr="008C012F">
        <w:rPr>
          <w:rFonts w:ascii="楷体" w:eastAsia="楷体" w:hAnsi="楷体"/>
          <w:color w:val="auto"/>
          <w:sz w:val="32"/>
          <w:szCs w:val="32"/>
        </w:rPr>
        <w:t xml:space="preserve"> 工具定义与 </w:t>
      </w:r>
      <w:r w:rsidRPr="00B11E25">
        <w:rPr>
          <w:rFonts w:ascii="Times New Roman" w:eastAsia="楷体" w:hAnsi="Times New Roman" w:cs="Times New Roman"/>
          <w:color w:val="auto"/>
          <w:sz w:val="32"/>
          <w:szCs w:val="32"/>
        </w:rPr>
        <w:t>Function</w:t>
      </w:r>
      <w:r w:rsidRPr="008C012F">
        <w:rPr>
          <w:rFonts w:ascii="楷体" w:eastAsia="楷体" w:hAnsi="楷体"/>
          <w:color w:val="auto"/>
          <w:sz w:val="32"/>
          <w:szCs w:val="32"/>
        </w:rPr>
        <w:t xml:space="preserve"> </w:t>
      </w:r>
      <w:r w:rsidRPr="00B11E25">
        <w:rPr>
          <w:rFonts w:ascii="Times New Roman" w:eastAsia="楷体" w:hAnsi="Times New Roman" w:cs="Times New Roman"/>
          <w:color w:val="auto"/>
          <w:sz w:val="32"/>
          <w:szCs w:val="32"/>
        </w:rPr>
        <w:t>Calling</w:t>
      </w:r>
      <w:bookmarkEnd w:id="14"/>
    </w:p>
    <w:p w14:paraId="1310AA1C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C012F">
        <w:rPr>
          <w:rFonts w:ascii="仿宋" w:eastAsia="仿宋" w:hAnsi="仿宋"/>
          <w:sz w:val="28"/>
          <w:szCs w:val="28"/>
          <w:lang w:eastAsia="zh-CN"/>
        </w:rPr>
        <w:t xml:space="preserve">系统定义了 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3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个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Tool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, 每个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Tool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都使用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LangChain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的 @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tool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装饰器, 自动生成符合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OpenAI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Function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Calling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规范的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JSON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Schema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.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Tool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是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与知识库交互的唯一桥梁.</w:t>
      </w:r>
    </w:p>
    <w:p w14:paraId="015AA687" w14:textId="77777777" w:rsidR="00724637" w:rsidRPr="00CD19AC" w:rsidRDefault="00000000">
      <w:pPr>
        <w:shd w:val="clear" w:color="auto" w:fill="F5F5F5"/>
        <w:spacing w:after="120" w:line="288" w:lineRule="auto"/>
        <w:ind w:left="567"/>
        <w:rPr>
          <w:rFonts w:eastAsia="宋体" w:cs="Times New Roman" w:hint="eastAsia"/>
          <w:color w:val="333333"/>
          <w:sz w:val="18"/>
        </w:rPr>
      </w:pPr>
      <w:r w:rsidRPr="00CD19AC">
        <w:rPr>
          <w:rFonts w:eastAsia="宋体" w:cs="Times New Roman"/>
          <w:color w:val="333333"/>
          <w:sz w:val="18"/>
        </w:rPr>
        <w:t>@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tool</w:t>
      </w:r>
      <w:r w:rsidRPr="00CD19AC">
        <w:rPr>
          <w:rFonts w:eastAsia="宋体" w:cs="Times New Roman"/>
          <w:color w:val="333333"/>
          <w:sz w:val="18"/>
        </w:rPr>
        <w:br/>
      </w:r>
      <w:r w:rsidRPr="00B11E25">
        <w:rPr>
          <w:rFonts w:ascii="Times New Roman" w:eastAsia="宋体" w:hAnsi="Times New Roman" w:cs="Times New Roman"/>
          <w:color w:val="333333"/>
          <w:sz w:val="18"/>
        </w:rPr>
        <w:t>def</w:t>
      </w:r>
      <w:r w:rsidRPr="00CD19AC">
        <w:rPr>
          <w:rFonts w:eastAsia="宋体" w:cs="Times New Roman"/>
          <w:color w:val="333333"/>
          <w:sz w:val="18"/>
        </w:rPr>
        <w:t xml:space="preserve">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search</w:t>
      </w:r>
      <w:r w:rsidRPr="00CD19AC">
        <w:rPr>
          <w:rFonts w:eastAsia="宋体" w:cs="Times New Roman"/>
          <w:color w:val="333333"/>
          <w:sz w:val="18"/>
        </w:rPr>
        <w:t>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knowledge</w:t>
      </w:r>
      <w:r w:rsidRPr="00CD19AC">
        <w:rPr>
          <w:rFonts w:eastAsia="宋体" w:cs="Times New Roman"/>
          <w:color w:val="333333"/>
          <w:sz w:val="18"/>
        </w:rPr>
        <w:t>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base</w:t>
      </w:r>
      <w:r w:rsidRPr="00CD19AC">
        <w:rPr>
          <w:rFonts w:eastAsia="宋体" w:cs="Times New Roman"/>
          <w:color w:val="333333"/>
          <w:sz w:val="18"/>
        </w:rPr>
        <w:t>(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query</w:t>
      </w:r>
      <w:r w:rsidRPr="00CD19AC">
        <w:rPr>
          <w:rFonts w:eastAsia="宋体" w:cs="Times New Roman"/>
          <w:color w:val="333333"/>
          <w:sz w:val="18"/>
        </w:rPr>
        <w:t xml:space="preserve">: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str</w:t>
      </w:r>
      <w:r w:rsidRPr="00CD19AC">
        <w:rPr>
          <w:rFonts w:eastAsia="宋体" w:cs="Times New Roman"/>
          <w:color w:val="333333"/>
          <w:sz w:val="18"/>
        </w:rPr>
        <w:t xml:space="preserve">) -&gt;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str</w:t>
      </w:r>
      <w:r w:rsidRPr="00CD19AC">
        <w:rPr>
          <w:rFonts w:eastAsia="宋体" w:cs="Times New Roman"/>
          <w:color w:val="333333"/>
          <w:sz w:val="18"/>
        </w:rPr>
        <w:t>:</w:t>
      </w:r>
      <w:r w:rsidRPr="00CD19AC">
        <w:rPr>
          <w:rFonts w:eastAsia="宋体" w:cs="Times New Roman"/>
          <w:color w:val="333333"/>
          <w:sz w:val="18"/>
        </w:rPr>
        <w:br/>
        <w:t xml:space="preserve">    """在知识库中语义搜索相关文档片段."""</w:t>
      </w:r>
      <w:r w:rsidRPr="00CD19AC">
        <w:rPr>
          <w:rFonts w:eastAsia="宋体" w:cs="Times New Roman"/>
          <w:color w:val="333333"/>
          <w:sz w:val="18"/>
        </w:rPr>
        <w:br/>
      </w:r>
      <w:r w:rsidRPr="00CD19AC">
        <w:rPr>
          <w:rFonts w:eastAsia="宋体" w:cs="Times New Roman"/>
          <w:color w:val="333333"/>
          <w:sz w:val="18"/>
        </w:rPr>
        <w:lastRenderedPageBreak/>
        <w:t xml:space="preserve">  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results</w:t>
      </w:r>
      <w:r w:rsidRPr="00CD19AC">
        <w:rPr>
          <w:rFonts w:eastAsia="宋体" w:cs="Times New Roman"/>
          <w:color w:val="333333"/>
          <w:sz w:val="18"/>
        </w:rPr>
        <w:t xml:space="preserve"> =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similarity</w:t>
      </w:r>
      <w:r w:rsidRPr="00CD19AC">
        <w:rPr>
          <w:rFonts w:eastAsia="宋体" w:cs="Times New Roman"/>
          <w:color w:val="333333"/>
          <w:sz w:val="18"/>
        </w:rPr>
        <w:t>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search</w:t>
      </w:r>
      <w:r w:rsidRPr="00CD19AC">
        <w:rPr>
          <w:rFonts w:eastAsia="宋体" w:cs="Times New Roman"/>
          <w:color w:val="333333"/>
          <w:sz w:val="18"/>
        </w:rPr>
        <w:t>(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query</w:t>
      </w:r>
      <w:r w:rsidRPr="00CD19AC">
        <w:rPr>
          <w:rFonts w:eastAsia="宋体" w:cs="Times New Roman"/>
          <w:color w:val="333333"/>
          <w:sz w:val="18"/>
        </w:rPr>
        <w:t xml:space="preserve">,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k</w:t>
      </w:r>
      <w:r w:rsidRPr="00CD19AC">
        <w:rPr>
          <w:rFonts w:eastAsia="宋体" w:cs="Times New Roman"/>
          <w:color w:val="333333"/>
          <w:sz w:val="18"/>
        </w:rPr>
        <w:t>=4)</w:t>
      </w:r>
      <w:r w:rsidRPr="00CD19AC">
        <w:rPr>
          <w:rFonts w:eastAsia="宋体" w:cs="Times New Roman"/>
          <w:color w:val="333333"/>
          <w:sz w:val="18"/>
        </w:rPr>
        <w:br/>
        <w:t xml:space="preserve">  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for</w:t>
      </w:r>
      <w:r w:rsidRPr="00CD19AC">
        <w:rPr>
          <w:rFonts w:eastAsia="宋体" w:cs="Times New Roman"/>
          <w:color w:val="333333"/>
          <w:sz w:val="18"/>
        </w:rPr>
        <w:t xml:space="preserve">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i</w:t>
      </w:r>
      <w:r w:rsidRPr="00CD19AC">
        <w:rPr>
          <w:rFonts w:eastAsia="宋体" w:cs="Times New Roman"/>
          <w:color w:val="333333"/>
          <w:sz w:val="18"/>
        </w:rPr>
        <w:t xml:space="preserve">,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doc</w:t>
      </w:r>
      <w:r w:rsidRPr="00CD19AC">
        <w:rPr>
          <w:rFonts w:eastAsia="宋体" w:cs="Times New Roman"/>
          <w:color w:val="333333"/>
          <w:sz w:val="18"/>
        </w:rPr>
        <w:t xml:space="preserve">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in</w:t>
      </w:r>
      <w:r w:rsidRPr="00CD19AC">
        <w:rPr>
          <w:rFonts w:eastAsia="宋体" w:cs="Times New Roman"/>
          <w:color w:val="333333"/>
          <w:sz w:val="18"/>
        </w:rPr>
        <w:t xml:space="preserve">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enumerate</w:t>
      </w:r>
      <w:r w:rsidRPr="00CD19AC">
        <w:rPr>
          <w:rFonts w:eastAsia="宋体" w:cs="Times New Roman"/>
          <w:color w:val="333333"/>
          <w:sz w:val="18"/>
        </w:rPr>
        <w:t>(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results</w:t>
      </w:r>
      <w:r w:rsidRPr="00CD19AC">
        <w:rPr>
          <w:rFonts w:eastAsia="宋体" w:cs="Times New Roman"/>
          <w:color w:val="333333"/>
          <w:sz w:val="18"/>
        </w:rPr>
        <w:t>, 1):</w:t>
      </w:r>
      <w:r w:rsidRPr="00CD19AC">
        <w:rPr>
          <w:rFonts w:eastAsia="宋体" w:cs="Times New Roman"/>
          <w:color w:val="333333"/>
          <w:sz w:val="18"/>
        </w:rPr>
        <w:br/>
        <w:t xml:space="preserve">      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score</w:t>
      </w:r>
      <w:r w:rsidRPr="00CD19AC">
        <w:rPr>
          <w:rFonts w:eastAsia="宋体" w:cs="Times New Roman"/>
          <w:color w:val="333333"/>
          <w:sz w:val="18"/>
        </w:rPr>
        <w:t xml:space="preserve"> =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doc</w:t>
      </w:r>
      <w:r w:rsidRPr="00CD19AC">
        <w:rPr>
          <w:rFonts w:eastAsia="宋体" w:cs="Times New Roman"/>
          <w:color w:val="333333"/>
          <w:sz w:val="18"/>
        </w:rPr>
        <w:t>.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metadata</w:t>
      </w:r>
      <w:r w:rsidRPr="00CD19AC">
        <w:rPr>
          <w:rFonts w:eastAsia="宋体" w:cs="Times New Roman"/>
          <w:color w:val="333333"/>
          <w:sz w:val="18"/>
        </w:rPr>
        <w:t>.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get</w:t>
      </w:r>
      <w:r w:rsidRPr="00CD19AC">
        <w:rPr>
          <w:rFonts w:eastAsia="宋体" w:cs="Times New Roman"/>
          <w:color w:val="333333"/>
          <w:sz w:val="18"/>
        </w:rPr>
        <w:t>('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score</w:t>
      </w:r>
      <w:r w:rsidRPr="00CD19AC">
        <w:rPr>
          <w:rFonts w:eastAsia="宋体" w:cs="Times New Roman"/>
          <w:color w:val="333333"/>
          <w:sz w:val="18"/>
        </w:rPr>
        <w:t>', '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N</w:t>
      </w:r>
      <w:r w:rsidRPr="00CD19AC">
        <w:rPr>
          <w:rFonts w:eastAsia="宋体" w:cs="Times New Roman"/>
          <w:color w:val="333333"/>
          <w:sz w:val="18"/>
        </w:rPr>
        <w:t>/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A</w:t>
      </w:r>
      <w:r w:rsidRPr="00CD19AC">
        <w:rPr>
          <w:rFonts w:eastAsia="宋体" w:cs="Times New Roman"/>
          <w:color w:val="333333"/>
          <w:sz w:val="18"/>
        </w:rPr>
        <w:t>')</w:t>
      </w:r>
      <w:r w:rsidRPr="00CD19AC">
        <w:rPr>
          <w:rFonts w:eastAsia="宋体" w:cs="Times New Roman"/>
          <w:color w:val="333333"/>
          <w:sz w:val="18"/>
        </w:rPr>
        <w:br/>
        <w:t xml:space="preserve">      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source</w:t>
      </w:r>
      <w:r w:rsidRPr="00CD19AC">
        <w:rPr>
          <w:rFonts w:eastAsia="宋体" w:cs="Times New Roman"/>
          <w:color w:val="333333"/>
          <w:sz w:val="18"/>
        </w:rPr>
        <w:t xml:space="preserve"> =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doc</w:t>
      </w:r>
      <w:r w:rsidRPr="00CD19AC">
        <w:rPr>
          <w:rFonts w:eastAsia="宋体" w:cs="Times New Roman"/>
          <w:color w:val="333333"/>
          <w:sz w:val="18"/>
        </w:rPr>
        <w:t>.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metadata</w:t>
      </w:r>
      <w:r w:rsidRPr="00CD19AC">
        <w:rPr>
          <w:rFonts w:eastAsia="宋体" w:cs="Times New Roman"/>
          <w:color w:val="333333"/>
          <w:sz w:val="18"/>
        </w:rPr>
        <w:t>.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get</w:t>
      </w:r>
      <w:r w:rsidRPr="00CD19AC">
        <w:rPr>
          <w:rFonts w:eastAsia="宋体" w:cs="Times New Roman"/>
          <w:color w:val="333333"/>
          <w:sz w:val="18"/>
        </w:rPr>
        <w:t>('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source</w:t>
      </w:r>
      <w:r w:rsidRPr="00CD19AC">
        <w:rPr>
          <w:rFonts w:eastAsia="宋体" w:cs="Times New Roman"/>
          <w:color w:val="333333"/>
          <w:sz w:val="18"/>
        </w:rPr>
        <w:t>', '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unknown</w:t>
      </w:r>
      <w:r w:rsidRPr="00CD19AC">
        <w:rPr>
          <w:rFonts w:eastAsia="宋体" w:cs="Times New Roman"/>
          <w:color w:val="333333"/>
          <w:sz w:val="18"/>
        </w:rPr>
        <w:t>')</w:t>
      </w:r>
      <w:r w:rsidRPr="00CD19AC">
        <w:rPr>
          <w:rFonts w:eastAsia="宋体" w:cs="Times New Roman"/>
          <w:color w:val="333333"/>
          <w:sz w:val="18"/>
        </w:rPr>
        <w:br/>
        <w:t xml:space="preserve">      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parts</w:t>
      </w:r>
      <w:r w:rsidRPr="00CD19AC">
        <w:rPr>
          <w:rFonts w:eastAsia="宋体" w:cs="Times New Roman"/>
          <w:color w:val="333333"/>
          <w:sz w:val="18"/>
        </w:rPr>
        <w:t>.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append</w:t>
      </w:r>
      <w:r w:rsidRPr="00CD19AC">
        <w:rPr>
          <w:rFonts w:eastAsia="宋体" w:cs="Times New Roman"/>
          <w:color w:val="333333"/>
          <w:sz w:val="18"/>
        </w:rPr>
        <w:t>(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f</w:t>
      </w:r>
      <w:r w:rsidRPr="00CD19AC">
        <w:rPr>
          <w:rFonts w:eastAsia="宋体" w:cs="Times New Roman"/>
          <w:color w:val="333333"/>
          <w:sz w:val="18"/>
        </w:rPr>
        <w:t>'[{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i</w:t>
      </w:r>
      <w:r w:rsidRPr="00CD19AC">
        <w:rPr>
          <w:rFonts w:eastAsia="宋体" w:cs="Times New Roman"/>
          <w:color w:val="333333"/>
          <w:sz w:val="18"/>
        </w:rPr>
        <w:t xml:space="preserve">}]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source</w:t>
      </w:r>
      <w:r w:rsidRPr="00CD19AC">
        <w:rPr>
          <w:rFonts w:eastAsia="宋体" w:cs="Times New Roman"/>
          <w:color w:val="333333"/>
          <w:sz w:val="18"/>
        </w:rPr>
        <w:t>: {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source</w:t>
      </w:r>
      <w:r w:rsidRPr="00CD19AC">
        <w:rPr>
          <w:rFonts w:eastAsia="宋体" w:cs="Times New Roman"/>
          <w:color w:val="333333"/>
          <w:sz w:val="18"/>
        </w:rPr>
        <w:t xml:space="preserve">} |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score</w:t>
      </w:r>
      <w:r w:rsidRPr="00CD19AC">
        <w:rPr>
          <w:rFonts w:eastAsia="宋体" w:cs="Times New Roman"/>
          <w:color w:val="333333"/>
          <w:sz w:val="18"/>
        </w:rPr>
        <w:t>: {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score</w:t>
      </w:r>
      <w:r w:rsidRPr="00CD19AC">
        <w:rPr>
          <w:rFonts w:eastAsia="宋体" w:cs="Times New Roman"/>
          <w:color w:val="333333"/>
          <w:sz w:val="18"/>
        </w:rPr>
        <w:t>}')</w:t>
      </w:r>
      <w:r w:rsidRPr="00CD19AC">
        <w:rPr>
          <w:rFonts w:eastAsia="宋体" w:cs="Times New Roman"/>
          <w:color w:val="333333"/>
          <w:sz w:val="18"/>
        </w:rPr>
        <w:br/>
        <w:t xml:space="preserve">    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return</w:t>
      </w:r>
      <w:r w:rsidRPr="00CD19AC">
        <w:rPr>
          <w:rFonts w:eastAsia="宋体" w:cs="Times New Roman"/>
          <w:color w:val="333333"/>
          <w:sz w:val="18"/>
        </w:rPr>
        <w:t xml:space="preserve"> '\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n</w:t>
      </w:r>
      <w:r w:rsidRPr="00CD19AC">
        <w:rPr>
          <w:rFonts w:eastAsia="宋体" w:cs="Times New Roman"/>
          <w:color w:val="333333"/>
          <w:sz w:val="18"/>
        </w:rPr>
        <w:t>'.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join</w:t>
      </w:r>
      <w:r w:rsidRPr="00CD19AC">
        <w:rPr>
          <w:rFonts w:eastAsia="宋体" w:cs="Times New Roman"/>
          <w:color w:val="333333"/>
          <w:sz w:val="18"/>
        </w:rPr>
        <w:t>(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parts</w:t>
      </w:r>
      <w:r w:rsidRPr="00CD19AC">
        <w:rPr>
          <w:rFonts w:eastAsia="宋体" w:cs="Times New Roman"/>
          <w:color w:val="333333"/>
          <w:sz w:val="18"/>
        </w:rPr>
        <w:t>)</w:t>
      </w:r>
    </w:p>
    <w:p w14:paraId="0DB33EEB" w14:textId="77777777" w:rsidR="00724637" w:rsidRPr="00CD19AC" w:rsidRDefault="00000000">
      <w:pPr>
        <w:spacing w:before="80" w:after="240"/>
        <w:jc w:val="center"/>
        <w:rPr>
          <w:rFonts w:eastAsia="宋体" w:hint="eastAsia"/>
          <w:color w:val="666666"/>
          <w:sz w:val="18"/>
        </w:rPr>
      </w:pPr>
      <w:r w:rsidRPr="00CD19AC">
        <w:rPr>
          <w:rFonts w:eastAsia="宋体"/>
          <w:color w:val="666666"/>
          <w:sz w:val="18"/>
        </w:rPr>
        <w:t xml:space="preserve">代码 4-2: </w:t>
      </w:r>
      <w:r w:rsidRPr="00B11E25">
        <w:rPr>
          <w:rFonts w:ascii="Times New Roman" w:eastAsia="宋体" w:hAnsi="Times New Roman" w:cs="Times New Roman"/>
          <w:color w:val="666666"/>
          <w:sz w:val="18"/>
        </w:rPr>
        <w:t>search</w:t>
      </w:r>
      <w:r w:rsidRPr="00CD19AC">
        <w:rPr>
          <w:rFonts w:eastAsia="宋体"/>
          <w:color w:val="666666"/>
          <w:sz w:val="18"/>
        </w:rPr>
        <w:t>_</w:t>
      </w:r>
      <w:r w:rsidRPr="00B11E25">
        <w:rPr>
          <w:rFonts w:ascii="Times New Roman" w:eastAsia="宋体" w:hAnsi="Times New Roman" w:cs="Times New Roman"/>
          <w:color w:val="666666"/>
          <w:sz w:val="18"/>
        </w:rPr>
        <w:t>knowledge</w:t>
      </w:r>
      <w:r w:rsidRPr="00CD19AC">
        <w:rPr>
          <w:rFonts w:eastAsia="宋体"/>
          <w:color w:val="666666"/>
          <w:sz w:val="18"/>
        </w:rPr>
        <w:t>_</w:t>
      </w:r>
      <w:r w:rsidRPr="00B11E25">
        <w:rPr>
          <w:rFonts w:ascii="Times New Roman" w:eastAsia="宋体" w:hAnsi="Times New Roman" w:cs="Times New Roman"/>
          <w:color w:val="666666"/>
          <w:sz w:val="18"/>
        </w:rPr>
        <w:t>base</w:t>
      </w:r>
      <w:r w:rsidRPr="00CD19AC">
        <w:rPr>
          <w:rFonts w:eastAsia="宋体"/>
          <w:color w:val="666666"/>
          <w:sz w:val="18"/>
        </w:rPr>
        <w:t xml:space="preserve"> </w:t>
      </w:r>
      <w:r w:rsidRPr="00B11E25">
        <w:rPr>
          <w:rFonts w:ascii="Times New Roman" w:eastAsia="宋体" w:hAnsi="Times New Roman" w:cs="Times New Roman"/>
          <w:color w:val="666666"/>
          <w:sz w:val="18"/>
        </w:rPr>
        <w:t>Tool</w:t>
      </w:r>
      <w:r w:rsidRPr="00CD19AC">
        <w:rPr>
          <w:rFonts w:eastAsia="宋体"/>
          <w:color w:val="666666"/>
          <w:sz w:val="18"/>
        </w:rPr>
        <w:t xml:space="preserve"> (</w:t>
      </w:r>
      <w:r w:rsidRPr="00B11E25">
        <w:rPr>
          <w:rFonts w:ascii="Times New Roman" w:eastAsia="宋体" w:hAnsi="Times New Roman" w:cs="Times New Roman"/>
          <w:color w:val="666666"/>
          <w:sz w:val="18"/>
        </w:rPr>
        <w:t>src</w:t>
      </w:r>
      <w:r w:rsidRPr="00CD19AC">
        <w:rPr>
          <w:rFonts w:eastAsia="宋体"/>
          <w:color w:val="666666"/>
          <w:sz w:val="18"/>
        </w:rPr>
        <w:t>/</w:t>
      </w:r>
      <w:r w:rsidRPr="00B11E25">
        <w:rPr>
          <w:rFonts w:ascii="Times New Roman" w:eastAsia="宋体" w:hAnsi="Times New Roman" w:cs="Times New Roman"/>
          <w:color w:val="666666"/>
          <w:sz w:val="18"/>
        </w:rPr>
        <w:t>agent</w:t>
      </w:r>
      <w:r w:rsidRPr="00CD19AC">
        <w:rPr>
          <w:rFonts w:eastAsia="宋体"/>
          <w:color w:val="666666"/>
          <w:sz w:val="18"/>
        </w:rPr>
        <w:t>/</w:t>
      </w:r>
      <w:r w:rsidRPr="00B11E25">
        <w:rPr>
          <w:rFonts w:ascii="Times New Roman" w:eastAsia="宋体" w:hAnsi="Times New Roman" w:cs="Times New Roman"/>
          <w:color w:val="666666"/>
          <w:sz w:val="18"/>
        </w:rPr>
        <w:t>tools</w:t>
      </w:r>
      <w:r w:rsidRPr="00CD19AC">
        <w:rPr>
          <w:rFonts w:eastAsia="宋体"/>
          <w:color w:val="666666"/>
          <w:sz w:val="18"/>
        </w:rPr>
        <w:t>.</w:t>
      </w:r>
      <w:r w:rsidRPr="00B11E25">
        <w:rPr>
          <w:rFonts w:ascii="Times New Roman" w:eastAsia="宋体" w:hAnsi="Times New Roman" w:cs="Times New Roman"/>
          <w:color w:val="666666"/>
          <w:sz w:val="18"/>
        </w:rPr>
        <w:t>py</w:t>
      </w:r>
      <w:r w:rsidRPr="00CD19AC">
        <w:rPr>
          <w:rFonts w:eastAsia="宋体"/>
          <w:color w:val="666666"/>
          <w:sz w:val="18"/>
        </w:rPr>
        <w:t>)</w:t>
      </w:r>
    </w:p>
    <w:p w14:paraId="308187DA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C012F">
        <w:rPr>
          <w:rFonts w:ascii="仿宋" w:eastAsia="仿宋" w:hAnsi="仿宋"/>
          <w:sz w:val="28"/>
          <w:szCs w:val="28"/>
          <w:lang w:eastAsia="zh-CN"/>
        </w:rPr>
        <w:t xml:space="preserve">每个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Tool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返回结构化的文本结果, 包含来源文件名和相似度分数.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基于这些结果进行综合推理并生成最终回答.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Tool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的设计原则是单一职责: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search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负责检索,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list</w:t>
      </w:r>
      <w:r w:rsidRPr="008C012F">
        <w:rPr>
          <w:rFonts w:ascii="仿宋" w:eastAsia="仿宋" w:hAnsi="仿宋"/>
          <w:sz w:val="28"/>
          <w:szCs w:val="28"/>
          <w:lang w:eastAsia="zh-CN"/>
        </w:rPr>
        <w:t>_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documents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负责列举,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get</w:t>
      </w:r>
      <w:r w:rsidRPr="008C012F">
        <w:rPr>
          <w:rFonts w:ascii="仿宋" w:eastAsia="仿宋" w:hAnsi="仿宋"/>
          <w:sz w:val="28"/>
          <w:szCs w:val="28"/>
          <w:lang w:eastAsia="zh-CN"/>
        </w:rPr>
        <w:t>_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context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负责获取上下文.</w:t>
      </w:r>
    </w:p>
    <w:p w14:paraId="74458A4D" w14:textId="77777777" w:rsidR="00724637" w:rsidRPr="008C012F" w:rsidRDefault="00000000" w:rsidP="008C012F">
      <w:pPr>
        <w:pStyle w:val="21"/>
        <w:spacing w:line="640" w:lineRule="exact"/>
        <w:rPr>
          <w:rFonts w:ascii="楷体" w:eastAsia="楷体" w:hAnsi="楷体" w:hint="eastAsia"/>
          <w:color w:val="auto"/>
          <w:sz w:val="32"/>
          <w:szCs w:val="32"/>
        </w:rPr>
      </w:pPr>
      <w:bookmarkStart w:id="15" w:name="_Toc232941883"/>
      <w:r w:rsidRPr="00CD19AC">
        <w:rPr>
          <w:rFonts w:ascii="Times New Roman" w:eastAsia="楷体" w:hAnsi="Times New Roman" w:cs="Times New Roman"/>
          <w:color w:val="auto"/>
          <w:sz w:val="32"/>
          <w:szCs w:val="32"/>
        </w:rPr>
        <w:t>4</w:t>
      </w:r>
      <w:r w:rsidRPr="008C012F">
        <w:rPr>
          <w:rFonts w:ascii="楷体" w:eastAsia="楷体" w:hAnsi="楷体"/>
          <w:color w:val="auto"/>
          <w:sz w:val="32"/>
          <w:szCs w:val="32"/>
        </w:rPr>
        <w:t>.</w:t>
      </w:r>
      <w:r w:rsidRPr="00CD19AC">
        <w:rPr>
          <w:rFonts w:ascii="Times New Roman" w:eastAsia="楷体" w:hAnsi="Times New Roman" w:cs="Times New Roman"/>
          <w:color w:val="auto"/>
          <w:sz w:val="32"/>
          <w:szCs w:val="32"/>
        </w:rPr>
        <w:t>3</w:t>
      </w:r>
      <w:r w:rsidRPr="008C012F">
        <w:rPr>
          <w:rFonts w:ascii="楷体" w:eastAsia="楷体" w:hAnsi="楷体"/>
          <w:color w:val="auto"/>
          <w:sz w:val="32"/>
          <w:szCs w:val="32"/>
        </w:rPr>
        <w:t xml:space="preserve"> 配置管理与安全设计</w:t>
      </w:r>
      <w:bookmarkEnd w:id="15"/>
    </w:p>
    <w:p w14:paraId="546E45EB" w14:textId="097D25A7" w:rsidR="00D06205" w:rsidRPr="008C012F" w:rsidRDefault="00000000" w:rsidP="000F7914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C012F">
        <w:rPr>
          <w:rFonts w:ascii="仿宋" w:eastAsia="仿宋" w:hAnsi="仿宋"/>
          <w:sz w:val="28"/>
          <w:szCs w:val="28"/>
          <w:lang w:eastAsia="zh-CN"/>
        </w:rPr>
        <w:t xml:space="preserve">遵循课程学术纪律要求, 所有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API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Key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通过环境变量管理, 不硬编码在代码中. 项目提供 .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env</w:t>
      </w:r>
      <w:r w:rsidRPr="008C012F">
        <w:rPr>
          <w:rFonts w:ascii="仿宋" w:eastAsia="仿宋" w:hAnsi="仿宋"/>
          <w:sz w:val="28"/>
          <w:szCs w:val="28"/>
          <w:lang w:eastAsia="zh-CN"/>
        </w:rPr>
        <w:t>.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example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模板文件, 用户复制为 .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env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后填入自己的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Key</w:t>
      </w:r>
      <w:r w:rsidRPr="008C012F">
        <w:rPr>
          <w:rFonts w:ascii="仿宋" w:eastAsia="仿宋" w:hAnsi="仿宋"/>
          <w:sz w:val="28"/>
          <w:szCs w:val="28"/>
          <w:lang w:eastAsia="zh-CN"/>
        </w:rPr>
        <w:t>. .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env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文件已被 .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gitignore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排除, 确保密钥不会提交到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Git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仓库.</w:t>
      </w:r>
    </w:p>
    <w:p w14:paraId="2B75A458" w14:textId="2106B2FC" w:rsidR="00724637" w:rsidRPr="00CD19AC" w:rsidRDefault="00000000">
      <w:pPr>
        <w:shd w:val="clear" w:color="auto" w:fill="F5F5F5"/>
        <w:spacing w:after="120" w:line="288" w:lineRule="auto"/>
        <w:ind w:left="567"/>
        <w:rPr>
          <w:rFonts w:eastAsia="宋体" w:cs="Times New Roman" w:hint="eastAsia"/>
          <w:color w:val="333333"/>
          <w:sz w:val="18"/>
        </w:rPr>
      </w:pPr>
      <w:proofErr w:type="gramStart"/>
      <w:r w:rsidRPr="00CD19AC">
        <w:rPr>
          <w:rFonts w:eastAsia="宋体" w:cs="Times New Roman"/>
          <w:color w:val="333333"/>
          <w:sz w:val="18"/>
        </w:rPr>
        <w:t># .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env</w:t>
      </w:r>
      <w:proofErr w:type="gramEnd"/>
      <w:r w:rsidRPr="00CD19AC">
        <w:rPr>
          <w:rFonts w:eastAsia="宋体" w:cs="Times New Roman"/>
          <w:color w:val="333333"/>
          <w:sz w:val="18"/>
        </w:rPr>
        <w:t xml:space="preserve"> </w:t>
      </w:r>
      <w:proofErr w:type="spellStart"/>
      <w:r w:rsidRPr="00CD19AC">
        <w:rPr>
          <w:rFonts w:eastAsia="宋体" w:cs="Times New Roman"/>
          <w:color w:val="333333"/>
          <w:sz w:val="18"/>
        </w:rPr>
        <w:t>文件结构</w:t>
      </w:r>
      <w:proofErr w:type="spellEnd"/>
      <w:r w:rsidRPr="00CD19AC">
        <w:rPr>
          <w:rFonts w:eastAsia="宋体" w:cs="Times New Roman"/>
          <w:color w:val="333333"/>
          <w:sz w:val="18"/>
        </w:rPr>
        <w:t xml:space="preserve"> (</w:t>
      </w:r>
      <w:proofErr w:type="spellStart"/>
      <w:r w:rsidRPr="00CD19AC">
        <w:rPr>
          <w:rFonts w:eastAsia="宋体" w:cs="Times New Roman"/>
          <w:color w:val="333333"/>
          <w:sz w:val="18"/>
        </w:rPr>
        <w:t>实际值不提交到仓库</w:t>
      </w:r>
      <w:proofErr w:type="spellEnd"/>
      <w:r w:rsidRPr="00CD19AC">
        <w:rPr>
          <w:rFonts w:eastAsia="宋体" w:cs="Times New Roman"/>
          <w:color w:val="333333"/>
          <w:sz w:val="18"/>
        </w:rPr>
        <w:t>)</w:t>
      </w:r>
      <w:r w:rsidRPr="00CD19AC">
        <w:rPr>
          <w:rFonts w:eastAsia="宋体" w:cs="Times New Roman"/>
          <w:color w:val="333333"/>
          <w:sz w:val="18"/>
        </w:rPr>
        <w:br/>
      </w:r>
      <w:r w:rsidRPr="00B11E25">
        <w:rPr>
          <w:rFonts w:ascii="Times New Roman" w:eastAsia="宋体" w:hAnsi="Times New Roman" w:cs="Times New Roman"/>
          <w:color w:val="333333"/>
          <w:sz w:val="18"/>
        </w:rPr>
        <w:t>DEEPSEEK</w:t>
      </w:r>
      <w:r w:rsidRPr="00CD19AC">
        <w:rPr>
          <w:rFonts w:eastAsia="宋体" w:cs="Times New Roman"/>
          <w:color w:val="333333"/>
          <w:sz w:val="18"/>
        </w:rPr>
        <w:t>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API</w:t>
      </w:r>
      <w:r w:rsidRPr="00CD19AC">
        <w:rPr>
          <w:rFonts w:eastAsia="宋体" w:cs="Times New Roman"/>
          <w:color w:val="333333"/>
          <w:sz w:val="18"/>
        </w:rPr>
        <w:t>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KEY</w:t>
      </w:r>
      <w:r w:rsidRPr="00CD19AC">
        <w:rPr>
          <w:rFonts w:eastAsia="宋体" w:cs="Times New Roman"/>
          <w:color w:val="333333"/>
          <w:sz w:val="18"/>
        </w:rPr>
        <w:t>=</w:t>
      </w:r>
      <w:proofErr w:type="spellStart"/>
      <w:r w:rsidRPr="00B11E25">
        <w:rPr>
          <w:rFonts w:ascii="Times New Roman" w:eastAsia="宋体" w:hAnsi="Times New Roman" w:cs="Times New Roman"/>
          <w:color w:val="333333"/>
          <w:sz w:val="18"/>
        </w:rPr>
        <w:t>sk</w:t>
      </w:r>
      <w:r w:rsidRPr="00CD19AC">
        <w:rPr>
          <w:rFonts w:eastAsia="宋体" w:cs="Times New Roman"/>
          <w:color w:val="333333"/>
          <w:sz w:val="18"/>
        </w:rPr>
        <w:t>-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xxxxxxxx</w:t>
      </w:r>
      <w:proofErr w:type="spellEnd"/>
      <w:r w:rsidRPr="00CD19AC">
        <w:rPr>
          <w:rFonts w:eastAsia="宋体" w:cs="Times New Roman"/>
          <w:color w:val="333333"/>
          <w:sz w:val="18"/>
        </w:rPr>
        <w:br/>
      </w:r>
      <w:r w:rsidRPr="00B11E25">
        <w:rPr>
          <w:rFonts w:ascii="Times New Roman" w:eastAsia="宋体" w:hAnsi="Times New Roman" w:cs="Times New Roman"/>
          <w:color w:val="333333"/>
          <w:sz w:val="18"/>
        </w:rPr>
        <w:t>LLM</w:t>
      </w:r>
      <w:r w:rsidRPr="00CD19AC">
        <w:rPr>
          <w:rFonts w:eastAsia="宋体" w:cs="Times New Roman"/>
          <w:color w:val="333333"/>
          <w:sz w:val="18"/>
        </w:rPr>
        <w:t>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MODEL</w:t>
      </w:r>
      <w:r w:rsidRPr="00CD19AC">
        <w:rPr>
          <w:rFonts w:eastAsia="宋体" w:cs="Times New Roman"/>
          <w:color w:val="333333"/>
          <w:sz w:val="18"/>
        </w:rPr>
        <w:t>=</w:t>
      </w:r>
      <w:proofErr w:type="spellStart"/>
      <w:r w:rsidRPr="00B11E25">
        <w:rPr>
          <w:rFonts w:ascii="Times New Roman" w:eastAsia="宋体" w:hAnsi="Times New Roman" w:cs="Times New Roman"/>
          <w:color w:val="333333"/>
          <w:sz w:val="18"/>
        </w:rPr>
        <w:t>deepseek</w:t>
      </w:r>
      <w:proofErr w:type="spellEnd"/>
      <w:r w:rsidRPr="00CD19AC">
        <w:rPr>
          <w:rFonts w:eastAsia="宋体" w:cs="Times New Roman"/>
          <w:color w:val="333333"/>
          <w:sz w:val="18"/>
        </w:rPr>
        <w:t>-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chat</w:t>
      </w:r>
      <w:r w:rsidRPr="00CD19AC">
        <w:rPr>
          <w:rFonts w:eastAsia="宋体" w:cs="Times New Roman"/>
          <w:color w:val="333333"/>
          <w:sz w:val="18"/>
        </w:rPr>
        <w:br/>
      </w:r>
      <w:r w:rsidRPr="00B11E25">
        <w:rPr>
          <w:rFonts w:ascii="Times New Roman" w:eastAsia="宋体" w:hAnsi="Times New Roman" w:cs="Times New Roman"/>
          <w:color w:val="333333"/>
          <w:sz w:val="18"/>
        </w:rPr>
        <w:t>EMBEDDING</w:t>
      </w:r>
      <w:r w:rsidRPr="00CD19AC">
        <w:rPr>
          <w:rFonts w:eastAsia="宋体" w:cs="Times New Roman"/>
          <w:color w:val="333333"/>
          <w:sz w:val="18"/>
        </w:rPr>
        <w:t>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MODEL</w:t>
      </w:r>
      <w:r w:rsidRPr="00CD19AC">
        <w:rPr>
          <w:rFonts w:eastAsia="宋体" w:cs="Times New Roman"/>
          <w:color w:val="333333"/>
          <w:sz w:val="18"/>
        </w:rPr>
        <w:t>=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BAAI</w:t>
      </w:r>
      <w:r w:rsidRPr="00CD19AC">
        <w:rPr>
          <w:rFonts w:eastAsia="宋体" w:cs="Times New Roman"/>
          <w:color w:val="333333"/>
          <w:sz w:val="18"/>
        </w:rPr>
        <w:t>/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bge</w:t>
      </w:r>
      <w:r w:rsidRPr="00CD19AC">
        <w:rPr>
          <w:rFonts w:eastAsia="宋体" w:cs="Times New Roman"/>
          <w:color w:val="333333"/>
          <w:sz w:val="18"/>
        </w:rPr>
        <w:t>-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small</w:t>
      </w:r>
      <w:r w:rsidRPr="00CD19AC">
        <w:rPr>
          <w:rFonts w:eastAsia="宋体" w:cs="Times New Roman"/>
          <w:color w:val="333333"/>
          <w:sz w:val="18"/>
        </w:rPr>
        <w:t>-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zh</w:t>
      </w:r>
      <w:r w:rsidRPr="00CD19AC">
        <w:rPr>
          <w:rFonts w:eastAsia="宋体" w:cs="Times New Roman"/>
          <w:color w:val="333333"/>
          <w:sz w:val="18"/>
        </w:rPr>
        <w:t>-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v</w:t>
      </w:r>
      <w:r w:rsidRPr="00CD19AC">
        <w:rPr>
          <w:rFonts w:eastAsia="宋体" w:cs="Times New Roman"/>
          <w:color w:val="333333"/>
          <w:sz w:val="18"/>
        </w:rPr>
        <w:t>1.5</w:t>
      </w:r>
      <w:r w:rsidRPr="00CD19AC">
        <w:rPr>
          <w:rFonts w:eastAsia="宋体" w:cs="Times New Roman"/>
          <w:color w:val="333333"/>
          <w:sz w:val="18"/>
        </w:rPr>
        <w:br/>
      </w:r>
      <w:r w:rsidRPr="00B11E25">
        <w:rPr>
          <w:rFonts w:ascii="Times New Roman" w:eastAsia="宋体" w:hAnsi="Times New Roman" w:cs="Times New Roman"/>
          <w:color w:val="333333"/>
          <w:sz w:val="18"/>
        </w:rPr>
        <w:t>CHUNK</w:t>
      </w:r>
      <w:r w:rsidRPr="00CD19AC">
        <w:rPr>
          <w:rFonts w:eastAsia="宋体" w:cs="Times New Roman"/>
          <w:color w:val="333333"/>
          <w:sz w:val="18"/>
        </w:rPr>
        <w:t>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SIZE</w:t>
      </w:r>
      <w:r w:rsidRPr="00CD19AC">
        <w:rPr>
          <w:rFonts w:eastAsia="宋体" w:cs="Times New Roman"/>
          <w:color w:val="333333"/>
          <w:sz w:val="18"/>
        </w:rPr>
        <w:t>=1000</w:t>
      </w:r>
      <w:r w:rsidRPr="00CD19AC">
        <w:rPr>
          <w:rFonts w:eastAsia="宋体" w:cs="Times New Roman"/>
          <w:color w:val="333333"/>
          <w:sz w:val="18"/>
        </w:rPr>
        <w:br/>
      </w:r>
      <w:r w:rsidRPr="00B11E25">
        <w:rPr>
          <w:rFonts w:ascii="Times New Roman" w:eastAsia="宋体" w:hAnsi="Times New Roman" w:cs="Times New Roman"/>
          <w:color w:val="333333"/>
          <w:sz w:val="18"/>
        </w:rPr>
        <w:t>MAX</w:t>
      </w:r>
      <w:r w:rsidRPr="00CD19AC">
        <w:rPr>
          <w:rFonts w:eastAsia="宋体" w:cs="Times New Roman"/>
          <w:color w:val="333333"/>
          <w:sz w:val="18"/>
        </w:rPr>
        <w:t>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HISTORY</w:t>
      </w:r>
      <w:r w:rsidRPr="00CD19AC">
        <w:rPr>
          <w:rFonts w:eastAsia="宋体" w:cs="Times New Roman"/>
          <w:color w:val="333333"/>
          <w:sz w:val="18"/>
        </w:rPr>
        <w:t>_</w:t>
      </w:r>
      <w:r w:rsidRPr="00B11E25">
        <w:rPr>
          <w:rFonts w:ascii="Times New Roman" w:eastAsia="宋体" w:hAnsi="Times New Roman" w:cs="Times New Roman"/>
          <w:color w:val="333333"/>
          <w:sz w:val="18"/>
        </w:rPr>
        <w:t>TURNS</w:t>
      </w:r>
      <w:r w:rsidRPr="00CD19AC">
        <w:rPr>
          <w:rFonts w:eastAsia="宋体" w:cs="Times New Roman"/>
          <w:color w:val="333333"/>
          <w:sz w:val="18"/>
        </w:rPr>
        <w:t>=10</w:t>
      </w:r>
    </w:p>
    <w:p w14:paraId="5B2E8C33" w14:textId="77777777" w:rsidR="00724637" w:rsidRPr="00CD19AC" w:rsidRDefault="00000000">
      <w:pPr>
        <w:spacing w:before="80" w:after="240"/>
        <w:jc w:val="center"/>
        <w:rPr>
          <w:rFonts w:eastAsia="宋体" w:hint="eastAsia"/>
          <w:color w:val="666666"/>
          <w:sz w:val="18"/>
        </w:rPr>
      </w:pPr>
      <w:r w:rsidRPr="00CD19AC">
        <w:rPr>
          <w:rFonts w:eastAsia="宋体"/>
          <w:color w:val="666666"/>
          <w:sz w:val="18"/>
        </w:rPr>
        <w:t>代码 4-3: 环境变量配置示例 (.</w:t>
      </w:r>
      <w:r w:rsidRPr="00B11E25">
        <w:rPr>
          <w:rFonts w:ascii="Times New Roman" w:eastAsia="宋体" w:hAnsi="Times New Roman" w:cs="Times New Roman"/>
          <w:color w:val="666666"/>
          <w:sz w:val="18"/>
        </w:rPr>
        <w:t>env</w:t>
      </w:r>
      <w:r w:rsidRPr="00CD19AC">
        <w:rPr>
          <w:rFonts w:eastAsia="宋体"/>
          <w:color w:val="666666"/>
          <w:sz w:val="18"/>
        </w:rPr>
        <w:t>.</w:t>
      </w:r>
      <w:r w:rsidRPr="00B11E25">
        <w:rPr>
          <w:rFonts w:ascii="Times New Roman" w:eastAsia="宋体" w:hAnsi="Times New Roman" w:cs="Times New Roman"/>
          <w:color w:val="666666"/>
          <w:sz w:val="18"/>
        </w:rPr>
        <w:t>example</w:t>
      </w:r>
      <w:r w:rsidRPr="00CD19AC">
        <w:rPr>
          <w:rFonts w:eastAsia="宋体"/>
          <w:color w:val="666666"/>
          <w:sz w:val="18"/>
        </w:rPr>
        <w:t>)</w:t>
      </w:r>
    </w:p>
    <w:p w14:paraId="23C55E44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C012F">
        <w:rPr>
          <w:rFonts w:ascii="仿宋" w:eastAsia="仿宋" w:hAnsi="仿宋"/>
          <w:sz w:val="28"/>
          <w:szCs w:val="28"/>
          <w:lang w:eastAsia="zh-CN"/>
        </w:rPr>
        <w:t>配置模块 (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src</w:t>
      </w:r>
      <w:r w:rsidRPr="008C012F">
        <w:rPr>
          <w:rFonts w:ascii="仿宋" w:eastAsia="仿宋" w:hAnsi="仿宋"/>
          <w:sz w:val="28"/>
          <w:szCs w:val="28"/>
          <w:lang w:eastAsia="zh-CN"/>
        </w:rPr>
        <w:t>/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config</w:t>
      </w:r>
      <w:r w:rsidRPr="008C012F">
        <w:rPr>
          <w:rFonts w:ascii="仿宋" w:eastAsia="仿宋" w:hAnsi="仿宋"/>
          <w:sz w:val="28"/>
          <w:szCs w:val="28"/>
          <w:lang w:eastAsia="zh-CN"/>
        </w:rPr>
        <w:t>.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py</w:t>
      </w:r>
      <w:r w:rsidRPr="008C012F">
        <w:rPr>
          <w:rFonts w:ascii="仿宋" w:eastAsia="仿宋" w:hAnsi="仿宋"/>
          <w:sz w:val="28"/>
          <w:szCs w:val="28"/>
          <w:lang w:eastAsia="zh-CN"/>
        </w:rPr>
        <w:t>) 负责加载 .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env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文件并提供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Config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单例. 启动时自动验证必需变量 (如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DEEPSEEK</w:t>
      </w:r>
      <w:r w:rsidRPr="008C012F">
        <w:rPr>
          <w:rFonts w:ascii="仿宋" w:eastAsia="仿宋" w:hAnsi="仿宋"/>
          <w:sz w:val="28"/>
          <w:szCs w:val="28"/>
          <w:lang w:eastAsia="zh-CN"/>
        </w:rPr>
        <w:t>_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API</w:t>
      </w:r>
      <w:r w:rsidRPr="008C012F">
        <w:rPr>
          <w:rFonts w:ascii="仿宋" w:eastAsia="仿宋" w:hAnsi="仿宋"/>
          <w:sz w:val="28"/>
          <w:szCs w:val="28"/>
          <w:lang w:eastAsia="zh-CN"/>
        </w:rPr>
        <w:t>_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KEY</w:t>
      </w:r>
      <w:r w:rsidRPr="008C012F">
        <w:rPr>
          <w:rFonts w:ascii="仿宋" w:eastAsia="仿宋" w:hAnsi="仿宋"/>
          <w:sz w:val="28"/>
          <w:szCs w:val="28"/>
          <w:lang w:eastAsia="zh-CN"/>
        </w:rPr>
        <w:t>), 缺失时抛出明确错误提示.</w:t>
      </w:r>
    </w:p>
    <w:p w14:paraId="65BE1318" w14:textId="77777777" w:rsidR="00724637" w:rsidRDefault="00000000">
      <w:pPr>
        <w:rPr>
          <w:rFonts w:hint="eastAsia"/>
        </w:rPr>
      </w:pPr>
      <w:r>
        <w:br w:type="page"/>
      </w:r>
    </w:p>
    <w:p w14:paraId="47EF68FE" w14:textId="77777777" w:rsidR="00724637" w:rsidRPr="00362192" w:rsidRDefault="00000000" w:rsidP="008C012F">
      <w:pPr>
        <w:pStyle w:val="1"/>
        <w:spacing w:line="640" w:lineRule="exact"/>
        <w:rPr>
          <w:rFonts w:ascii="黑体" w:eastAsia="黑体" w:hAnsi="黑体" w:hint="eastAsia"/>
          <w:sz w:val="32"/>
          <w:szCs w:val="32"/>
          <w:lang w:eastAsia="zh-CN"/>
        </w:rPr>
      </w:pPr>
      <w:bookmarkStart w:id="16" w:name="_Toc232941884"/>
      <w:r w:rsidRPr="00362192">
        <w:rPr>
          <w:rFonts w:ascii="黑体" w:eastAsia="黑体" w:hAnsi="黑体"/>
          <w:color w:val="1A1A1A"/>
          <w:sz w:val="32"/>
          <w:szCs w:val="32"/>
          <w:lang w:eastAsia="zh-CN"/>
        </w:rPr>
        <w:lastRenderedPageBreak/>
        <w:t>五、测试与评估</w:t>
      </w:r>
      <w:bookmarkEnd w:id="16"/>
    </w:p>
    <w:p w14:paraId="469BB9FB" w14:textId="77777777" w:rsidR="00724637" w:rsidRPr="008C012F" w:rsidRDefault="00000000" w:rsidP="008C012F">
      <w:pPr>
        <w:pStyle w:val="21"/>
        <w:spacing w:line="640" w:lineRule="exact"/>
        <w:rPr>
          <w:rFonts w:ascii="楷体" w:eastAsia="楷体" w:hAnsi="楷体" w:hint="eastAsia"/>
          <w:color w:val="auto"/>
          <w:sz w:val="32"/>
          <w:szCs w:val="32"/>
          <w:lang w:eastAsia="zh-CN"/>
        </w:rPr>
      </w:pPr>
      <w:bookmarkStart w:id="17" w:name="_Toc232941885"/>
      <w:r w:rsidRPr="00CD19AC">
        <w:rPr>
          <w:rFonts w:ascii="Times New Roman" w:eastAsia="楷体" w:hAnsi="Times New Roman" w:cs="Times New Roman"/>
          <w:color w:val="auto"/>
          <w:sz w:val="32"/>
          <w:szCs w:val="32"/>
          <w:lang w:eastAsia="zh-CN"/>
        </w:rPr>
        <w:t>5</w:t>
      </w:r>
      <w:r w:rsidRPr="008C012F">
        <w:rPr>
          <w:rFonts w:ascii="楷体" w:eastAsia="楷体" w:hAnsi="楷体"/>
          <w:color w:val="auto"/>
          <w:sz w:val="32"/>
          <w:szCs w:val="32"/>
          <w:lang w:eastAsia="zh-CN"/>
        </w:rPr>
        <w:t>.</w:t>
      </w:r>
      <w:r w:rsidRPr="00CD19AC">
        <w:rPr>
          <w:rFonts w:ascii="Times New Roman" w:eastAsia="楷体" w:hAnsi="Times New Roman" w:cs="Times New Roman"/>
          <w:color w:val="auto"/>
          <w:sz w:val="32"/>
          <w:szCs w:val="32"/>
          <w:lang w:eastAsia="zh-CN"/>
        </w:rPr>
        <w:t>1</w:t>
      </w:r>
      <w:r w:rsidRPr="008C012F">
        <w:rPr>
          <w:rFonts w:ascii="楷体" w:eastAsia="楷体" w:hAnsi="楷体"/>
          <w:color w:val="auto"/>
          <w:sz w:val="32"/>
          <w:szCs w:val="32"/>
          <w:lang w:eastAsia="zh-CN"/>
        </w:rPr>
        <w:t xml:space="preserve"> 功能测试</w:t>
      </w:r>
      <w:bookmarkEnd w:id="17"/>
    </w:p>
    <w:p w14:paraId="5F3AA6A0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C012F">
        <w:rPr>
          <w:rFonts w:ascii="仿宋" w:eastAsia="仿宋" w:hAnsi="仿宋"/>
          <w:sz w:val="28"/>
          <w:szCs w:val="28"/>
          <w:lang w:eastAsia="zh-CN"/>
        </w:rPr>
        <w:t>项目包含集成测试套件 (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tests</w:t>
      </w:r>
      <w:r w:rsidRPr="008C012F">
        <w:rPr>
          <w:rFonts w:ascii="仿宋" w:eastAsia="仿宋" w:hAnsi="仿宋"/>
          <w:sz w:val="28"/>
          <w:szCs w:val="28"/>
          <w:lang w:eastAsia="zh-CN"/>
        </w:rPr>
        <w:t>/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test</w:t>
      </w:r>
      <w:r w:rsidRPr="008C012F">
        <w:rPr>
          <w:rFonts w:ascii="仿宋" w:eastAsia="仿宋" w:hAnsi="仿宋"/>
          <w:sz w:val="28"/>
          <w:szCs w:val="28"/>
          <w:lang w:eastAsia="zh-CN"/>
        </w:rPr>
        <w:t>_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basic</w:t>
      </w:r>
      <w:r w:rsidRPr="008C012F">
        <w:rPr>
          <w:rFonts w:ascii="仿宋" w:eastAsia="仿宋" w:hAnsi="仿宋"/>
          <w:sz w:val="28"/>
          <w:szCs w:val="28"/>
          <w:lang w:eastAsia="zh-CN"/>
        </w:rPr>
        <w:t>.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py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), 覆盖 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4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个核心模块: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Config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加载、文档分块、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Vector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Store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CRUD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操作、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图编译. 测试使用真实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API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Key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和本地嵌入模型, 验证端到端功能正确性.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724637" w14:paraId="30F49708" w14:textId="77777777" w:rsidTr="00B11E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</w:tcPr>
          <w:p w14:paraId="68173D29" w14:textId="77777777" w:rsidR="00724637" w:rsidRPr="00CD19AC" w:rsidRDefault="00000000">
            <w:pPr>
              <w:rPr>
                <w:rFonts w:eastAsia="宋体" w:hint="eastAsia"/>
                <w:sz w:val="21"/>
                <w:szCs w:val="21"/>
              </w:rPr>
            </w:pPr>
            <w:proofErr w:type="spellStart"/>
            <w:r w:rsidRPr="00CD19AC">
              <w:rPr>
                <w:rFonts w:eastAsia="宋体"/>
                <w:sz w:val="21"/>
                <w:szCs w:val="21"/>
              </w:rPr>
              <w:t>测试用例</w:t>
            </w:r>
            <w:proofErr w:type="spellEnd"/>
          </w:p>
        </w:tc>
        <w:tc>
          <w:tcPr>
            <w:tcW w:w="2771" w:type="dxa"/>
          </w:tcPr>
          <w:p w14:paraId="5E924375" w14:textId="77777777" w:rsidR="00724637" w:rsidRPr="00CD19A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CD19AC">
              <w:rPr>
                <w:rFonts w:eastAsia="宋体"/>
                <w:sz w:val="21"/>
                <w:szCs w:val="21"/>
              </w:rPr>
              <w:t>测试内容</w:t>
            </w:r>
          </w:p>
        </w:tc>
        <w:tc>
          <w:tcPr>
            <w:tcW w:w="2771" w:type="dxa"/>
          </w:tcPr>
          <w:p w14:paraId="2C32B91F" w14:textId="77777777" w:rsidR="00724637" w:rsidRPr="00CD19A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CD19AC">
              <w:rPr>
                <w:rFonts w:eastAsia="宋体"/>
                <w:sz w:val="21"/>
                <w:szCs w:val="21"/>
              </w:rPr>
              <w:t>结果</w:t>
            </w:r>
          </w:p>
        </w:tc>
      </w:tr>
      <w:tr w:rsidR="00724637" w14:paraId="010B62C2" w14:textId="77777777" w:rsidTr="00724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</w:tcPr>
          <w:p w14:paraId="3252CD4C" w14:textId="77777777" w:rsidR="00724637" w:rsidRPr="00CD19AC" w:rsidRDefault="00000000">
            <w:pPr>
              <w:rPr>
                <w:rFonts w:eastAsia="宋体" w:hint="eastAsia"/>
                <w:sz w:val="21"/>
                <w:szCs w:val="21"/>
              </w:rPr>
            </w:pP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Config</w:t>
            </w:r>
            <w:r w:rsidRPr="00CD19AC">
              <w:rPr>
                <w:rFonts w:eastAsia="宋体"/>
                <w:sz w:val="21"/>
                <w:szCs w:val="21"/>
              </w:rPr>
              <w:t xml:space="preserve"> 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Loading</w:t>
            </w:r>
          </w:p>
        </w:tc>
        <w:tc>
          <w:tcPr>
            <w:tcW w:w="2771" w:type="dxa"/>
          </w:tcPr>
          <w:p w14:paraId="2D9AA9B6" w14:textId="77777777" w:rsidR="00724637" w:rsidRPr="00CD19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sz w:val="21"/>
                <w:szCs w:val="21"/>
                <w:lang w:eastAsia="zh-CN"/>
              </w:rPr>
            </w:pPr>
            <w:r w:rsidRPr="00CD19AC">
              <w:rPr>
                <w:rFonts w:eastAsia="宋体"/>
                <w:sz w:val="21"/>
                <w:szCs w:val="21"/>
                <w:lang w:eastAsia="zh-CN"/>
              </w:rPr>
              <w:t>验证 .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env</w:t>
            </w:r>
            <w:r w:rsidRPr="00CD19AC">
              <w:rPr>
                <w:rFonts w:eastAsia="宋体"/>
                <w:sz w:val="21"/>
                <w:szCs w:val="21"/>
                <w:lang w:eastAsia="zh-CN"/>
              </w:rPr>
              <w:t xml:space="preserve"> 加载、路径解析、默认值</w:t>
            </w:r>
          </w:p>
        </w:tc>
        <w:tc>
          <w:tcPr>
            <w:tcW w:w="2771" w:type="dxa"/>
          </w:tcPr>
          <w:p w14:paraId="216D8170" w14:textId="77777777" w:rsidR="00724637" w:rsidRPr="00CD19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proofErr w:type="spellStart"/>
            <w:r w:rsidRPr="00CD19AC">
              <w:rPr>
                <w:rFonts w:eastAsia="宋体"/>
                <w:sz w:val="21"/>
                <w:szCs w:val="21"/>
              </w:rPr>
              <w:t>通过</w:t>
            </w:r>
            <w:proofErr w:type="spellEnd"/>
          </w:p>
        </w:tc>
      </w:tr>
      <w:tr w:rsidR="00724637" w14:paraId="07DCEB5F" w14:textId="77777777" w:rsidTr="00724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</w:tcPr>
          <w:p w14:paraId="2CD86161" w14:textId="77777777" w:rsidR="00724637" w:rsidRPr="00CD19AC" w:rsidRDefault="00000000">
            <w:pPr>
              <w:rPr>
                <w:rFonts w:eastAsia="宋体" w:hint="eastAsia"/>
                <w:sz w:val="21"/>
                <w:szCs w:val="21"/>
              </w:rPr>
            </w:pP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Document</w:t>
            </w:r>
            <w:r w:rsidRPr="00CD19AC">
              <w:rPr>
                <w:rFonts w:eastAsia="宋体"/>
                <w:sz w:val="21"/>
                <w:szCs w:val="21"/>
              </w:rPr>
              <w:t xml:space="preserve"> 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Chunking</w:t>
            </w:r>
          </w:p>
        </w:tc>
        <w:tc>
          <w:tcPr>
            <w:tcW w:w="2771" w:type="dxa"/>
          </w:tcPr>
          <w:p w14:paraId="041C82DC" w14:textId="77777777" w:rsidR="00724637" w:rsidRPr="00CD19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sz w:val="21"/>
                <w:szCs w:val="21"/>
                <w:lang w:eastAsia="zh-CN"/>
              </w:rPr>
            </w:pPr>
            <w:r w:rsidRPr="00CD19AC">
              <w:rPr>
                <w:rFonts w:eastAsia="宋体"/>
                <w:sz w:val="21"/>
                <w:szCs w:val="21"/>
                <w:lang w:eastAsia="zh-CN"/>
              </w:rPr>
              <w:t>验证文档分块数量、元数据保留</w:t>
            </w:r>
          </w:p>
        </w:tc>
        <w:tc>
          <w:tcPr>
            <w:tcW w:w="2771" w:type="dxa"/>
          </w:tcPr>
          <w:p w14:paraId="54D4EEE0" w14:textId="77777777" w:rsidR="00724637" w:rsidRPr="00CD19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proofErr w:type="spellStart"/>
            <w:r w:rsidRPr="00CD19AC">
              <w:rPr>
                <w:rFonts w:eastAsia="宋体"/>
                <w:sz w:val="21"/>
                <w:szCs w:val="21"/>
              </w:rPr>
              <w:t>通过</w:t>
            </w:r>
            <w:proofErr w:type="spellEnd"/>
          </w:p>
        </w:tc>
      </w:tr>
      <w:tr w:rsidR="00724637" w14:paraId="186D7434" w14:textId="77777777" w:rsidTr="00724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</w:tcPr>
          <w:p w14:paraId="413E4B2B" w14:textId="77777777" w:rsidR="00724637" w:rsidRPr="00CD19AC" w:rsidRDefault="00000000">
            <w:pPr>
              <w:rPr>
                <w:rFonts w:eastAsia="宋体" w:hint="eastAsia"/>
                <w:sz w:val="21"/>
                <w:szCs w:val="21"/>
              </w:rPr>
            </w:pP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Vector</w:t>
            </w:r>
            <w:r w:rsidRPr="00CD19AC">
              <w:rPr>
                <w:rFonts w:eastAsia="宋体"/>
                <w:sz w:val="21"/>
                <w:szCs w:val="21"/>
              </w:rPr>
              <w:t xml:space="preserve"> 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Store</w:t>
            </w:r>
            <w:r w:rsidRPr="00CD19AC">
              <w:rPr>
                <w:rFonts w:eastAsia="宋体"/>
                <w:sz w:val="21"/>
                <w:szCs w:val="21"/>
              </w:rPr>
              <w:t xml:space="preserve"> 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CRUD</w:t>
            </w:r>
          </w:p>
        </w:tc>
        <w:tc>
          <w:tcPr>
            <w:tcW w:w="2771" w:type="dxa"/>
          </w:tcPr>
          <w:p w14:paraId="0DD6782E" w14:textId="77777777" w:rsidR="00724637" w:rsidRPr="00CD19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sz w:val="21"/>
                <w:szCs w:val="21"/>
                <w:lang w:eastAsia="zh-CN"/>
              </w:rPr>
            </w:pPr>
            <w:r w:rsidRPr="00CD19AC">
              <w:rPr>
                <w:rFonts w:eastAsia="宋体"/>
                <w:sz w:val="21"/>
                <w:szCs w:val="21"/>
                <w:lang w:eastAsia="zh-CN"/>
              </w:rPr>
              <w:t>验证添加、检索、列表、删除、清空</w:t>
            </w:r>
          </w:p>
        </w:tc>
        <w:tc>
          <w:tcPr>
            <w:tcW w:w="2771" w:type="dxa"/>
          </w:tcPr>
          <w:p w14:paraId="77CD4217" w14:textId="77777777" w:rsidR="00724637" w:rsidRPr="00CD19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proofErr w:type="spellStart"/>
            <w:r w:rsidRPr="00CD19AC">
              <w:rPr>
                <w:rFonts w:eastAsia="宋体"/>
                <w:sz w:val="21"/>
                <w:szCs w:val="21"/>
              </w:rPr>
              <w:t>通过</w:t>
            </w:r>
            <w:proofErr w:type="spellEnd"/>
          </w:p>
        </w:tc>
      </w:tr>
      <w:tr w:rsidR="00724637" w14:paraId="0119984A" w14:textId="77777777" w:rsidTr="00724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</w:tcPr>
          <w:p w14:paraId="3A0FAE81" w14:textId="77777777" w:rsidR="00724637" w:rsidRPr="00CD19AC" w:rsidRDefault="00000000">
            <w:pPr>
              <w:rPr>
                <w:rFonts w:eastAsia="宋体" w:hint="eastAsia"/>
                <w:sz w:val="21"/>
                <w:szCs w:val="21"/>
              </w:rPr>
            </w:pP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Agent</w:t>
            </w:r>
            <w:r w:rsidRPr="00CD19AC">
              <w:rPr>
                <w:rFonts w:eastAsia="宋体"/>
                <w:sz w:val="21"/>
                <w:szCs w:val="21"/>
              </w:rPr>
              <w:t xml:space="preserve"> 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Compilation</w:t>
            </w:r>
          </w:p>
        </w:tc>
        <w:tc>
          <w:tcPr>
            <w:tcW w:w="2771" w:type="dxa"/>
          </w:tcPr>
          <w:p w14:paraId="06A66CE0" w14:textId="77777777" w:rsidR="00724637" w:rsidRPr="00CD19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sz w:val="21"/>
                <w:szCs w:val="21"/>
                <w:lang w:eastAsia="zh-CN"/>
              </w:rPr>
            </w:pPr>
            <w:r w:rsidRPr="00CD19AC">
              <w:rPr>
                <w:rFonts w:eastAsia="宋体"/>
                <w:sz w:val="21"/>
                <w:szCs w:val="21"/>
                <w:lang w:eastAsia="zh-CN"/>
              </w:rPr>
              <w:t xml:space="preserve">验证 </w:t>
            </w:r>
            <w:proofErr w:type="spellStart"/>
            <w:r w:rsidRPr="00B11E25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LangGraph</w:t>
            </w:r>
            <w:proofErr w:type="spellEnd"/>
            <w:r w:rsidRPr="00CD19AC">
              <w:rPr>
                <w:rFonts w:eastAsia="宋体"/>
                <w:sz w:val="21"/>
                <w:szCs w:val="21"/>
                <w:lang w:eastAsia="zh-CN"/>
              </w:rPr>
              <w:t xml:space="preserve"> 状态图编译成功</w:t>
            </w:r>
          </w:p>
        </w:tc>
        <w:tc>
          <w:tcPr>
            <w:tcW w:w="2771" w:type="dxa"/>
          </w:tcPr>
          <w:p w14:paraId="39AB70F7" w14:textId="77777777" w:rsidR="00724637" w:rsidRPr="00CD19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proofErr w:type="spellStart"/>
            <w:r w:rsidRPr="00CD19AC">
              <w:rPr>
                <w:rFonts w:eastAsia="宋体"/>
                <w:sz w:val="21"/>
                <w:szCs w:val="21"/>
              </w:rPr>
              <w:t>通过</w:t>
            </w:r>
            <w:proofErr w:type="spellEnd"/>
          </w:p>
        </w:tc>
      </w:tr>
    </w:tbl>
    <w:p w14:paraId="4DF3F937" w14:textId="77777777" w:rsidR="00724637" w:rsidRPr="00CD19AC" w:rsidRDefault="00000000">
      <w:pPr>
        <w:spacing w:before="80" w:after="240"/>
        <w:jc w:val="center"/>
        <w:rPr>
          <w:rFonts w:eastAsia="宋体" w:hint="eastAsia"/>
          <w:color w:val="666666"/>
          <w:sz w:val="18"/>
        </w:rPr>
      </w:pPr>
      <w:r w:rsidRPr="00CD19AC">
        <w:rPr>
          <w:rFonts w:eastAsia="宋体"/>
          <w:color w:val="666666"/>
          <w:sz w:val="18"/>
        </w:rPr>
        <w:t>表 5-1: 集成测试结果 (4/4 通过)</w:t>
      </w:r>
    </w:p>
    <w:p w14:paraId="23ACA4E0" w14:textId="77777777" w:rsidR="00724637" w:rsidRPr="008C012F" w:rsidRDefault="00000000" w:rsidP="008C012F">
      <w:pPr>
        <w:pStyle w:val="21"/>
        <w:spacing w:line="640" w:lineRule="exact"/>
        <w:rPr>
          <w:rFonts w:ascii="楷体" w:eastAsia="楷体" w:hAnsi="楷体" w:hint="eastAsia"/>
          <w:color w:val="auto"/>
          <w:sz w:val="32"/>
          <w:szCs w:val="32"/>
        </w:rPr>
      </w:pPr>
      <w:bookmarkStart w:id="18" w:name="_Toc232941886"/>
      <w:r w:rsidRPr="00CD19AC">
        <w:rPr>
          <w:rFonts w:ascii="Times New Roman" w:eastAsia="楷体" w:hAnsi="Times New Roman" w:cs="Times New Roman"/>
          <w:color w:val="auto"/>
          <w:sz w:val="32"/>
          <w:szCs w:val="32"/>
        </w:rPr>
        <w:t>5</w:t>
      </w:r>
      <w:r w:rsidRPr="008C012F">
        <w:rPr>
          <w:rFonts w:ascii="楷体" w:eastAsia="楷体" w:hAnsi="楷体"/>
          <w:color w:val="auto"/>
          <w:sz w:val="32"/>
          <w:szCs w:val="32"/>
        </w:rPr>
        <w:t>.</w:t>
      </w:r>
      <w:r w:rsidRPr="00CD19AC">
        <w:rPr>
          <w:rFonts w:ascii="Times New Roman" w:eastAsia="楷体" w:hAnsi="Times New Roman" w:cs="Times New Roman"/>
          <w:color w:val="auto"/>
          <w:sz w:val="32"/>
          <w:szCs w:val="32"/>
        </w:rPr>
        <w:t>2</w:t>
      </w:r>
      <w:r w:rsidRPr="008C012F">
        <w:rPr>
          <w:rFonts w:ascii="楷体" w:eastAsia="楷体" w:hAnsi="楷体"/>
          <w:color w:val="auto"/>
          <w:sz w:val="32"/>
          <w:szCs w:val="32"/>
        </w:rPr>
        <w:t xml:space="preserve"> </w:t>
      </w:r>
      <w:r w:rsidRPr="00B11E25">
        <w:rPr>
          <w:rFonts w:ascii="Times New Roman" w:eastAsia="楷体" w:hAnsi="Times New Roman" w:cs="Times New Roman"/>
          <w:color w:val="auto"/>
          <w:sz w:val="32"/>
          <w:szCs w:val="32"/>
        </w:rPr>
        <w:t>Agent</w:t>
      </w:r>
      <w:r w:rsidRPr="008C012F">
        <w:rPr>
          <w:rFonts w:ascii="楷体" w:eastAsia="楷体" w:hAnsi="楷体"/>
          <w:color w:val="auto"/>
          <w:sz w:val="32"/>
          <w:szCs w:val="32"/>
        </w:rPr>
        <w:t xml:space="preserve"> 行为评估</w:t>
      </w:r>
      <w:bookmarkEnd w:id="18"/>
    </w:p>
    <w:p w14:paraId="313DE7EA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行为评估从三个维度进行: 检索质量 (返回文档的相关度和排序准确性)、推理质量 (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是否正确使用检索结果进行综合推理)、以及对话连贯性 (多轮追问时是否正确理解上下文).</w:t>
      </w:r>
    </w:p>
    <w:p w14:paraId="2EF6BAE0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C012F">
        <w:rPr>
          <w:rFonts w:ascii="仿宋" w:eastAsia="仿宋" w:hAnsi="仿宋"/>
          <w:sz w:val="28"/>
          <w:szCs w:val="28"/>
          <w:lang w:eastAsia="zh-CN"/>
        </w:rPr>
        <w:t xml:space="preserve">评估方法采用人工验证 + 自动化测试结合的方式. 测试用例涵盖: 单文档问答、多文档交叉检索、追问上下文理解、空知识库边界处理等场景.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在典型场景下能够正确执行 </w:t>
      </w:r>
      <w:proofErr w:type="spellStart"/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ReAct</w:t>
      </w:r>
      <w:proofErr w:type="spellEnd"/>
      <w:r w:rsidRPr="008C012F">
        <w:rPr>
          <w:rFonts w:ascii="仿宋" w:eastAsia="仿宋" w:hAnsi="仿宋"/>
          <w:sz w:val="28"/>
          <w:szCs w:val="28"/>
          <w:lang w:eastAsia="zh-CN"/>
        </w:rPr>
        <w:t xml:space="preserve"> 循环, 调用合适的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Tool</w:t>
      </w:r>
      <w:r w:rsidRPr="008C012F">
        <w:rPr>
          <w:rFonts w:ascii="仿宋" w:eastAsia="仿宋" w:hAnsi="仿宋"/>
          <w:sz w:val="28"/>
          <w:szCs w:val="28"/>
          <w:lang w:eastAsia="zh-CN"/>
        </w:rPr>
        <w:t>, 并生成有来源引用的回答.</w:t>
      </w:r>
    </w:p>
    <w:p w14:paraId="4A6BE610" w14:textId="77777777" w:rsidR="00724637" w:rsidRPr="008C012F" w:rsidRDefault="00000000" w:rsidP="008C012F">
      <w:pPr>
        <w:pStyle w:val="21"/>
        <w:spacing w:line="640" w:lineRule="exact"/>
        <w:rPr>
          <w:rFonts w:ascii="楷体" w:eastAsia="楷体" w:hAnsi="楷体" w:hint="eastAsia"/>
          <w:color w:val="auto"/>
          <w:sz w:val="32"/>
          <w:szCs w:val="32"/>
          <w:lang w:eastAsia="zh-CN"/>
        </w:rPr>
      </w:pPr>
      <w:bookmarkStart w:id="19" w:name="_Toc232941887"/>
      <w:r w:rsidRPr="00CD19AC">
        <w:rPr>
          <w:rFonts w:ascii="Times New Roman" w:eastAsia="楷体" w:hAnsi="Times New Roman" w:cs="Times New Roman"/>
          <w:color w:val="auto"/>
          <w:sz w:val="32"/>
          <w:szCs w:val="32"/>
          <w:lang w:eastAsia="zh-CN"/>
        </w:rPr>
        <w:t>5</w:t>
      </w:r>
      <w:r w:rsidRPr="008C012F">
        <w:rPr>
          <w:rFonts w:ascii="楷体" w:eastAsia="楷体" w:hAnsi="楷体"/>
          <w:color w:val="auto"/>
          <w:sz w:val="32"/>
          <w:szCs w:val="32"/>
          <w:lang w:eastAsia="zh-CN"/>
        </w:rPr>
        <w:t>.</w:t>
      </w:r>
      <w:r w:rsidRPr="00CD19AC">
        <w:rPr>
          <w:rFonts w:ascii="Times New Roman" w:eastAsia="楷体" w:hAnsi="Times New Roman" w:cs="Times New Roman"/>
          <w:color w:val="auto"/>
          <w:sz w:val="32"/>
          <w:szCs w:val="32"/>
          <w:lang w:eastAsia="zh-CN"/>
        </w:rPr>
        <w:t>3</w:t>
      </w:r>
      <w:r w:rsidRPr="008C012F">
        <w:rPr>
          <w:rFonts w:ascii="楷体" w:eastAsia="楷体" w:hAnsi="楷体"/>
          <w:color w:val="auto"/>
          <w:sz w:val="32"/>
          <w:szCs w:val="32"/>
          <w:lang w:eastAsia="zh-CN"/>
        </w:rPr>
        <w:t xml:space="preserve"> 测试结果</w:t>
      </w:r>
      <w:bookmarkEnd w:id="19"/>
    </w:p>
    <w:p w14:paraId="2865C09E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C012F">
        <w:rPr>
          <w:rFonts w:ascii="仿宋" w:eastAsia="仿宋" w:hAnsi="仿宋"/>
          <w:sz w:val="28"/>
          <w:szCs w:val="28"/>
          <w:lang w:eastAsia="zh-CN"/>
        </w:rPr>
        <w:t xml:space="preserve">全部 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4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项集成测试通过 (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4</w:t>
      </w:r>
      <w:r w:rsidRPr="008C012F">
        <w:rPr>
          <w:rFonts w:ascii="仿宋" w:eastAsia="仿宋" w:hAnsi="仿宋"/>
          <w:sz w:val="28"/>
          <w:szCs w:val="28"/>
          <w:lang w:eastAsia="zh-CN"/>
        </w:rPr>
        <w:t>/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4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).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Vector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Store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操作测试验证了完整的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CRUD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生命周期: 添加 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3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proofErr w:type="gramStart"/>
      <w:r w:rsidRPr="008C012F">
        <w:rPr>
          <w:rFonts w:ascii="仿宋" w:eastAsia="仿宋" w:hAnsi="仿宋"/>
          <w:sz w:val="28"/>
          <w:szCs w:val="28"/>
          <w:lang w:eastAsia="zh-CN"/>
        </w:rPr>
        <w:t>个</w:t>
      </w:r>
      <w:proofErr w:type="gramEnd"/>
      <w:r w:rsidRPr="008C012F">
        <w:rPr>
          <w:rFonts w:ascii="仿宋" w:eastAsia="仿宋" w:hAnsi="仿宋"/>
          <w:sz w:val="28"/>
          <w:szCs w:val="28"/>
          <w:lang w:eastAsia="zh-CN"/>
        </w:rPr>
        <w:t>文档片段后检索返回正确的相关结果, 相似</w:t>
      </w:r>
      <w:r w:rsidRPr="008C012F">
        <w:rPr>
          <w:rFonts w:ascii="仿宋" w:eastAsia="仿宋" w:hAnsi="仿宋"/>
          <w:sz w:val="28"/>
          <w:szCs w:val="28"/>
          <w:lang w:eastAsia="zh-CN"/>
        </w:rPr>
        <w:lastRenderedPageBreak/>
        <w:t xml:space="preserve">度分数合理, 清空操作确认数据完全删除.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编译测试确认 </w:t>
      </w:r>
      <w:proofErr w:type="spellStart"/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LangGraph</w:t>
      </w:r>
      <w:proofErr w:type="spellEnd"/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proofErr w:type="gramStart"/>
      <w:r w:rsidRPr="008C012F">
        <w:rPr>
          <w:rFonts w:ascii="仿宋" w:eastAsia="仿宋" w:hAnsi="仿宋"/>
          <w:sz w:val="28"/>
          <w:szCs w:val="28"/>
          <w:lang w:eastAsia="zh-CN"/>
        </w:rPr>
        <w:t>图结构</w:t>
      </w:r>
      <w:proofErr w:type="gramEnd"/>
      <w:r w:rsidRPr="008C012F">
        <w:rPr>
          <w:rFonts w:ascii="仿宋" w:eastAsia="仿宋" w:hAnsi="仿宋"/>
          <w:sz w:val="28"/>
          <w:szCs w:val="28"/>
          <w:lang w:eastAsia="zh-CN"/>
        </w:rPr>
        <w:t>正确, 节点和</w:t>
      </w:r>
      <w:proofErr w:type="gramStart"/>
      <w:r w:rsidRPr="008C012F">
        <w:rPr>
          <w:rFonts w:ascii="仿宋" w:eastAsia="仿宋" w:hAnsi="仿宋"/>
          <w:sz w:val="28"/>
          <w:szCs w:val="28"/>
          <w:lang w:eastAsia="zh-CN"/>
        </w:rPr>
        <w:t>边</w:t>
      </w:r>
      <w:proofErr w:type="gramEnd"/>
      <w:r w:rsidRPr="008C012F">
        <w:rPr>
          <w:rFonts w:ascii="仿宋" w:eastAsia="仿宋" w:hAnsi="仿宋"/>
          <w:sz w:val="28"/>
          <w:szCs w:val="28"/>
          <w:lang w:eastAsia="zh-CN"/>
        </w:rPr>
        <w:t>配置无误.</w:t>
      </w:r>
    </w:p>
    <w:p w14:paraId="629B27D7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C012F">
        <w:rPr>
          <w:rFonts w:ascii="仿宋" w:eastAsia="仿宋" w:hAnsi="仿宋"/>
          <w:sz w:val="28"/>
          <w:szCs w:val="28"/>
          <w:lang w:eastAsia="zh-CN"/>
        </w:rPr>
        <w:t xml:space="preserve">性能方面, 本地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BGE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嵌入模型在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CPU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上完成 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512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维向量化, 嵌入速度约 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6700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it</w:t>
      </w:r>
      <w:r w:rsidRPr="008C012F">
        <w:rPr>
          <w:rFonts w:ascii="仿宋" w:eastAsia="仿宋" w:hAnsi="仿宋"/>
          <w:sz w:val="28"/>
          <w:szCs w:val="28"/>
          <w:lang w:eastAsia="zh-CN"/>
        </w:rPr>
        <w:t>/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s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, 单次文档分块 + 向量化 + 入库全过程 &lt; 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5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秒.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单次问答 (含检索 +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LLM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推理) 通常在 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5</w:t>
      </w:r>
      <w:r w:rsidRPr="008C012F">
        <w:rPr>
          <w:rFonts w:ascii="仿宋" w:eastAsia="仿宋" w:hAnsi="仿宋"/>
          <w:sz w:val="28"/>
          <w:szCs w:val="28"/>
          <w:lang w:eastAsia="zh-CN"/>
        </w:rPr>
        <w:t>-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15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秒内完成, 满足 &lt; 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30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秒的性能要求.</w:t>
      </w:r>
    </w:p>
    <w:p w14:paraId="75545704" w14:textId="77777777" w:rsidR="00724637" w:rsidRDefault="00000000" w:rsidP="008C012F">
      <w:pPr>
        <w:spacing w:line="560" w:lineRule="exact"/>
        <w:rPr>
          <w:rFonts w:hint="eastAsia"/>
        </w:rPr>
      </w:pPr>
      <w:r>
        <w:br w:type="page"/>
      </w:r>
    </w:p>
    <w:p w14:paraId="3F9B3495" w14:textId="77777777" w:rsidR="00724637" w:rsidRPr="00362192" w:rsidRDefault="00000000" w:rsidP="008C012F">
      <w:pPr>
        <w:pStyle w:val="1"/>
        <w:spacing w:line="640" w:lineRule="exact"/>
        <w:rPr>
          <w:rFonts w:ascii="黑体" w:eastAsia="黑体" w:hAnsi="黑体" w:hint="eastAsia"/>
          <w:sz w:val="32"/>
          <w:szCs w:val="32"/>
          <w:lang w:eastAsia="zh-CN"/>
        </w:rPr>
      </w:pPr>
      <w:bookmarkStart w:id="20" w:name="_Toc232941888"/>
      <w:r w:rsidRPr="00362192">
        <w:rPr>
          <w:rFonts w:ascii="黑体" w:eastAsia="黑体" w:hAnsi="黑体"/>
          <w:color w:val="1A1A1A"/>
          <w:sz w:val="32"/>
          <w:szCs w:val="32"/>
          <w:lang w:eastAsia="zh-CN"/>
        </w:rPr>
        <w:lastRenderedPageBreak/>
        <w:t>六、系统升级与扩展</w:t>
      </w:r>
      <w:bookmarkEnd w:id="20"/>
    </w:p>
    <w:p w14:paraId="403D02FC" w14:textId="77777777" w:rsidR="00724637" w:rsidRPr="00362192" w:rsidRDefault="00000000" w:rsidP="008C012F">
      <w:pPr>
        <w:pStyle w:val="21"/>
        <w:spacing w:line="640" w:lineRule="exact"/>
        <w:rPr>
          <w:rFonts w:ascii="楷体" w:eastAsia="楷体" w:hAnsi="楷体" w:hint="eastAsia"/>
          <w:b w:val="0"/>
          <w:bCs w:val="0"/>
          <w:color w:val="auto"/>
          <w:sz w:val="32"/>
          <w:szCs w:val="32"/>
          <w:lang w:eastAsia="zh-CN"/>
        </w:rPr>
      </w:pPr>
      <w:bookmarkStart w:id="21" w:name="_Toc232941889"/>
      <w:r w:rsidRPr="00CD19AC">
        <w:rPr>
          <w:rFonts w:ascii="Times New Roman" w:eastAsia="楷体" w:hAnsi="Times New Roman" w:cs="Times New Roman"/>
          <w:color w:val="auto"/>
          <w:sz w:val="32"/>
          <w:szCs w:val="32"/>
          <w:lang w:eastAsia="zh-CN"/>
        </w:rPr>
        <w:t>6</w:t>
      </w:r>
      <w:r w:rsidRPr="008C012F">
        <w:rPr>
          <w:rFonts w:ascii="楷体" w:eastAsia="楷体" w:hAnsi="楷体"/>
          <w:color w:val="auto"/>
          <w:sz w:val="32"/>
          <w:szCs w:val="32"/>
          <w:lang w:eastAsia="zh-CN"/>
        </w:rPr>
        <w:t>.</w:t>
      </w:r>
      <w:r w:rsidRPr="00CD19AC">
        <w:rPr>
          <w:rFonts w:ascii="Times New Roman" w:eastAsia="楷体" w:hAnsi="Times New Roman" w:cs="Times New Roman"/>
          <w:color w:val="auto"/>
          <w:sz w:val="32"/>
          <w:szCs w:val="32"/>
          <w:lang w:eastAsia="zh-CN"/>
        </w:rPr>
        <w:t>1</w:t>
      </w:r>
      <w:r w:rsidRPr="008C012F">
        <w:rPr>
          <w:rFonts w:ascii="楷体" w:eastAsia="楷体" w:hAnsi="楷体"/>
          <w:color w:val="auto"/>
          <w:sz w:val="32"/>
          <w:szCs w:val="32"/>
          <w:lang w:eastAsia="zh-CN"/>
        </w:rPr>
        <w:t xml:space="preserve"> 可扩展架构设计</w:t>
      </w:r>
      <w:bookmarkEnd w:id="21"/>
    </w:p>
    <w:p w14:paraId="7FA842A1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C012F">
        <w:rPr>
          <w:rFonts w:ascii="仿宋" w:eastAsia="仿宋" w:hAnsi="仿宋"/>
          <w:sz w:val="28"/>
          <w:szCs w:val="28"/>
          <w:lang w:eastAsia="zh-CN"/>
        </w:rPr>
        <w:t xml:space="preserve">系统架构从设计之初就考虑了可扩展性. 核心扩展点包括: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Tool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接口标准化 -- 新增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Tool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只需用 @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tool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装饰器定义函数并加入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ALL</w:t>
      </w:r>
      <w:r w:rsidRPr="008C012F">
        <w:rPr>
          <w:rFonts w:ascii="仿宋" w:eastAsia="仿宋" w:hAnsi="仿宋"/>
          <w:sz w:val="28"/>
          <w:szCs w:val="28"/>
          <w:lang w:eastAsia="zh-CN"/>
        </w:rPr>
        <w:t>_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TOOLS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列表,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自动获得新能力;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LLM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可替换 -- 基于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LangChain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的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ChatOpenAI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抽象, 切换到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Anthropic</w:t>
      </w:r>
      <w:r w:rsidRPr="008C012F">
        <w:rPr>
          <w:rFonts w:ascii="仿宋" w:eastAsia="仿宋" w:hAnsi="仿宋"/>
          <w:sz w:val="28"/>
          <w:szCs w:val="28"/>
          <w:lang w:eastAsia="zh-CN"/>
        </w:rPr>
        <w:t>/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OpenAI</w:t>
      </w:r>
      <w:r w:rsidRPr="008C012F">
        <w:rPr>
          <w:rFonts w:ascii="仿宋" w:eastAsia="仿宋" w:hAnsi="仿宋"/>
          <w:sz w:val="28"/>
          <w:szCs w:val="28"/>
          <w:lang w:eastAsia="zh-CN"/>
        </w:rPr>
        <w:t>/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Ollama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只需修改配置; 多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Collection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支持 --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ChromaDB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天生支持多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Collection</w:t>
      </w:r>
      <w:r w:rsidRPr="008C012F">
        <w:rPr>
          <w:rFonts w:ascii="仿宋" w:eastAsia="仿宋" w:hAnsi="仿宋"/>
          <w:sz w:val="28"/>
          <w:szCs w:val="28"/>
          <w:lang w:eastAsia="zh-CN"/>
        </w:rPr>
        <w:t>, 可实现按项目/用户隔离的知识库.</w:t>
      </w:r>
    </w:p>
    <w:p w14:paraId="75110675" w14:textId="77777777" w:rsidR="00724637" w:rsidRPr="008C012F" w:rsidRDefault="00000000" w:rsidP="008C012F">
      <w:pPr>
        <w:pStyle w:val="21"/>
        <w:spacing w:line="640" w:lineRule="exact"/>
        <w:rPr>
          <w:rFonts w:ascii="楷体" w:eastAsia="楷体" w:hAnsi="楷体" w:hint="eastAsia"/>
          <w:color w:val="auto"/>
          <w:sz w:val="32"/>
          <w:szCs w:val="32"/>
          <w:lang w:eastAsia="zh-CN"/>
        </w:rPr>
      </w:pPr>
      <w:bookmarkStart w:id="22" w:name="_Toc232941890"/>
      <w:r w:rsidRPr="00CD19AC">
        <w:rPr>
          <w:rFonts w:ascii="Times New Roman" w:eastAsia="楷体" w:hAnsi="Times New Roman" w:cs="Times New Roman"/>
          <w:color w:val="auto"/>
          <w:sz w:val="32"/>
          <w:szCs w:val="32"/>
          <w:lang w:eastAsia="zh-CN"/>
        </w:rPr>
        <w:t>6</w:t>
      </w:r>
      <w:r w:rsidRPr="008C012F">
        <w:rPr>
          <w:rFonts w:ascii="楷体" w:eastAsia="楷体" w:hAnsi="楷体"/>
          <w:color w:val="auto"/>
          <w:sz w:val="32"/>
          <w:szCs w:val="32"/>
          <w:lang w:eastAsia="zh-CN"/>
        </w:rPr>
        <w:t>.</w:t>
      </w:r>
      <w:r w:rsidRPr="00CD19AC">
        <w:rPr>
          <w:rFonts w:ascii="Times New Roman" w:eastAsia="楷体" w:hAnsi="Times New Roman" w:cs="Times New Roman"/>
          <w:color w:val="auto"/>
          <w:sz w:val="32"/>
          <w:szCs w:val="32"/>
          <w:lang w:eastAsia="zh-CN"/>
        </w:rPr>
        <w:t>2</w:t>
      </w:r>
      <w:r w:rsidRPr="008C012F">
        <w:rPr>
          <w:rFonts w:ascii="楷体" w:eastAsia="楷体" w:hAnsi="楷体"/>
          <w:color w:val="auto"/>
          <w:sz w:val="32"/>
          <w:szCs w:val="32"/>
          <w:lang w:eastAsia="zh-CN"/>
        </w:rPr>
        <w:t xml:space="preserve"> 下一阶段计划</w:t>
      </w:r>
      <w:bookmarkEnd w:id="22"/>
    </w:p>
    <w:p w14:paraId="2931ACF8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v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0</w:t>
      </w:r>
      <w:r w:rsidRPr="008C012F">
        <w:rPr>
          <w:rFonts w:ascii="仿宋" w:eastAsia="仿宋" w:hAnsi="仿宋"/>
          <w:sz w:val="28"/>
          <w:szCs w:val="28"/>
          <w:lang w:eastAsia="zh-CN"/>
        </w:rPr>
        <w:t>.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2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版本计划增加以下功能: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724637" w14:paraId="112C3DB4" w14:textId="77777777" w:rsidTr="007246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</w:tcPr>
          <w:p w14:paraId="71C5604F" w14:textId="77777777" w:rsidR="00724637" w:rsidRPr="00CD19AC" w:rsidRDefault="00000000">
            <w:pPr>
              <w:rPr>
                <w:rFonts w:eastAsia="宋体" w:hint="eastAsia"/>
                <w:sz w:val="21"/>
                <w:szCs w:val="21"/>
              </w:rPr>
            </w:pPr>
            <w:proofErr w:type="spellStart"/>
            <w:r w:rsidRPr="00CD19AC">
              <w:rPr>
                <w:rFonts w:eastAsia="宋体"/>
                <w:sz w:val="21"/>
                <w:szCs w:val="21"/>
              </w:rPr>
              <w:t>优先级</w:t>
            </w:r>
            <w:proofErr w:type="spellEnd"/>
          </w:p>
        </w:tc>
        <w:tc>
          <w:tcPr>
            <w:tcW w:w="2771" w:type="dxa"/>
          </w:tcPr>
          <w:p w14:paraId="3C0CBC12" w14:textId="77777777" w:rsidR="00724637" w:rsidRPr="00CD19A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CD19AC">
              <w:rPr>
                <w:rFonts w:eastAsia="宋体"/>
                <w:sz w:val="21"/>
                <w:szCs w:val="21"/>
              </w:rPr>
              <w:t>功能</w:t>
            </w:r>
          </w:p>
        </w:tc>
        <w:tc>
          <w:tcPr>
            <w:tcW w:w="2771" w:type="dxa"/>
          </w:tcPr>
          <w:p w14:paraId="4F97E4AA" w14:textId="77777777" w:rsidR="00724637" w:rsidRPr="00CD19A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CD19AC">
              <w:rPr>
                <w:rFonts w:eastAsia="宋体"/>
                <w:sz w:val="21"/>
                <w:szCs w:val="21"/>
              </w:rPr>
              <w:t>技术方案</w:t>
            </w:r>
          </w:p>
        </w:tc>
      </w:tr>
      <w:tr w:rsidR="00724637" w14:paraId="24475F77" w14:textId="77777777" w:rsidTr="00724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</w:tcPr>
          <w:p w14:paraId="6947E41A" w14:textId="77777777" w:rsidR="00724637" w:rsidRPr="00CD19AC" w:rsidRDefault="00000000">
            <w:pPr>
              <w:rPr>
                <w:rFonts w:eastAsia="宋体" w:hint="eastAsia"/>
                <w:sz w:val="21"/>
                <w:szCs w:val="21"/>
              </w:rPr>
            </w:pP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P</w:t>
            </w:r>
            <w:r w:rsidRPr="00CD19AC">
              <w:rPr>
                <w:rFonts w:eastAsia="宋体" w:cs="Times New Roman"/>
                <w:sz w:val="21"/>
                <w:szCs w:val="21"/>
              </w:rPr>
              <w:t>0</w:t>
            </w:r>
          </w:p>
        </w:tc>
        <w:tc>
          <w:tcPr>
            <w:tcW w:w="2771" w:type="dxa"/>
          </w:tcPr>
          <w:p w14:paraId="06069EC1" w14:textId="77777777" w:rsidR="00724637" w:rsidRPr="00CD19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MCP</w:t>
            </w:r>
            <w:r w:rsidRPr="00CD19AC">
              <w:rPr>
                <w:rFonts w:eastAsia="宋体"/>
                <w:sz w:val="21"/>
                <w:szCs w:val="21"/>
              </w:rPr>
              <w:t xml:space="preserve"> 协议集成</w:t>
            </w:r>
          </w:p>
        </w:tc>
        <w:tc>
          <w:tcPr>
            <w:tcW w:w="2771" w:type="dxa"/>
          </w:tcPr>
          <w:p w14:paraId="4704F568" w14:textId="77777777" w:rsidR="00724637" w:rsidRPr="00CD19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CD19AC">
              <w:rPr>
                <w:rFonts w:eastAsia="宋体"/>
                <w:sz w:val="21"/>
                <w:szCs w:val="21"/>
              </w:rPr>
              <w:t xml:space="preserve">通过 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MCP</w:t>
            </w:r>
            <w:r w:rsidRPr="00CD19AC">
              <w:rPr>
                <w:rFonts w:eastAsia="宋体"/>
                <w:sz w:val="21"/>
                <w:szCs w:val="21"/>
              </w:rPr>
              <w:t xml:space="preserve"> 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Server</w:t>
            </w:r>
            <w:r w:rsidRPr="00CD19AC">
              <w:rPr>
                <w:rFonts w:eastAsia="宋体"/>
                <w:sz w:val="21"/>
                <w:szCs w:val="21"/>
              </w:rPr>
              <w:t xml:space="preserve"> 外挂工具, 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Agent</w:t>
            </w:r>
            <w:r w:rsidRPr="00CD19AC">
              <w:rPr>
                <w:rFonts w:eastAsia="宋体"/>
                <w:sz w:val="21"/>
                <w:szCs w:val="21"/>
              </w:rPr>
              <w:t xml:space="preserve"> 可访问外部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API</w:t>
            </w:r>
            <w:r w:rsidRPr="00CD19AC">
              <w:rPr>
                <w:rFonts w:eastAsia="宋体"/>
                <w:sz w:val="21"/>
                <w:szCs w:val="21"/>
              </w:rPr>
              <w:t>/数据库</w:t>
            </w:r>
          </w:p>
        </w:tc>
      </w:tr>
      <w:tr w:rsidR="00724637" w14:paraId="5A769201" w14:textId="77777777" w:rsidTr="00724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</w:tcPr>
          <w:p w14:paraId="6126130C" w14:textId="77777777" w:rsidR="00724637" w:rsidRPr="00CD19AC" w:rsidRDefault="00000000">
            <w:pPr>
              <w:rPr>
                <w:rFonts w:eastAsia="宋体" w:hint="eastAsia"/>
                <w:sz w:val="21"/>
                <w:szCs w:val="21"/>
              </w:rPr>
            </w:pP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P</w:t>
            </w:r>
            <w:r w:rsidRPr="00CD19AC">
              <w:rPr>
                <w:rFonts w:eastAsia="宋体" w:cs="Times New Roman"/>
                <w:sz w:val="21"/>
                <w:szCs w:val="21"/>
              </w:rPr>
              <w:t>0</w:t>
            </w:r>
          </w:p>
        </w:tc>
        <w:tc>
          <w:tcPr>
            <w:tcW w:w="2771" w:type="dxa"/>
          </w:tcPr>
          <w:p w14:paraId="0CB5A3C1" w14:textId="77777777" w:rsidR="00724637" w:rsidRPr="00CD19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REST</w:t>
            </w:r>
            <w:r w:rsidRPr="00CD19AC">
              <w:rPr>
                <w:rFonts w:eastAsia="宋体"/>
                <w:sz w:val="21"/>
                <w:szCs w:val="21"/>
              </w:rPr>
              <w:t xml:space="preserve"> 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API</w:t>
            </w:r>
          </w:p>
        </w:tc>
        <w:tc>
          <w:tcPr>
            <w:tcW w:w="2771" w:type="dxa"/>
          </w:tcPr>
          <w:p w14:paraId="2F57E846" w14:textId="77777777" w:rsidR="00724637" w:rsidRPr="00CD19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FastAPI</w:t>
            </w:r>
            <w:r w:rsidRPr="00CD19AC">
              <w:rPr>
                <w:rFonts w:eastAsia="宋体"/>
                <w:sz w:val="21"/>
                <w:szCs w:val="21"/>
              </w:rPr>
              <w:t xml:space="preserve"> 提供 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HTTP</w:t>
            </w:r>
            <w:r w:rsidRPr="00CD19AC">
              <w:rPr>
                <w:rFonts w:eastAsia="宋体"/>
                <w:sz w:val="21"/>
                <w:szCs w:val="21"/>
              </w:rPr>
              <w:t xml:space="preserve"> 接口, 支持第三方系统集成</w:t>
            </w:r>
          </w:p>
        </w:tc>
      </w:tr>
      <w:tr w:rsidR="00724637" w14:paraId="232C30B8" w14:textId="77777777" w:rsidTr="00724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</w:tcPr>
          <w:p w14:paraId="11CC22A2" w14:textId="77777777" w:rsidR="00724637" w:rsidRPr="00CD19AC" w:rsidRDefault="00000000">
            <w:pPr>
              <w:rPr>
                <w:rFonts w:eastAsia="宋体" w:hint="eastAsia"/>
                <w:sz w:val="21"/>
                <w:szCs w:val="21"/>
              </w:rPr>
            </w:pP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P</w:t>
            </w:r>
            <w:r w:rsidRPr="00CD19AC">
              <w:rPr>
                <w:rFonts w:eastAsia="宋体" w:cs="Times New Roman"/>
                <w:sz w:val="21"/>
                <w:szCs w:val="21"/>
              </w:rPr>
              <w:t>1</w:t>
            </w:r>
          </w:p>
        </w:tc>
        <w:tc>
          <w:tcPr>
            <w:tcW w:w="2771" w:type="dxa"/>
          </w:tcPr>
          <w:p w14:paraId="5F595467" w14:textId="77777777" w:rsidR="00724637" w:rsidRPr="00CD19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CD19AC">
              <w:rPr>
                <w:rFonts w:eastAsia="宋体"/>
                <w:sz w:val="21"/>
                <w:szCs w:val="21"/>
              </w:rPr>
              <w:t>用户认证</w:t>
            </w:r>
          </w:p>
        </w:tc>
        <w:tc>
          <w:tcPr>
            <w:tcW w:w="2771" w:type="dxa"/>
          </w:tcPr>
          <w:p w14:paraId="0107CC10" w14:textId="77777777" w:rsidR="00724637" w:rsidRPr="00CD19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JWT</w:t>
            </w:r>
            <w:r w:rsidRPr="00CD19AC">
              <w:rPr>
                <w:rFonts w:eastAsia="宋体"/>
                <w:sz w:val="21"/>
                <w:szCs w:val="21"/>
              </w:rPr>
              <w:t xml:space="preserve"> + 多用户隔离的知识库 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Collection</w:t>
            </w:r>
          </w:p>
        </w:tc>
      </w:tr>
      <w:tr w:rsidR="00724637" w14:paraId="6A0332C1" w14:textId="77777777" w:rsidTr="00724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</w:tcPr>
          <w:p w14:paraId="7155D171" w14:textId="77777777" w:rsidR="00724637" w:rsidRPr="00CD19AC" w:rsidRDefault="00000000">
            <w:pPr>
              <w:rPr>
                <w:rFonts w:eastAsia="宋体" w:hint="eastAsia"/>
                <w:sz w:val="21"/>
                <w:szCs w:val="21"/>
              </w:rPr>
            </w:pP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P</w:t>
            </w:r>
            <w:r w:rsidRPr="00CD19AC">
              <w:rPr>
                <w:rFonts w:eastAsia="宋体" w:cs="Times New Roman"/>
                <w:sz w:val="21"/>
                <w:szCs w:val="21"/>
              </w:rPr>
              <w:t>1</w:t>
            </w:r>
          </w:p>
        </w:tc>
        <w:tc>
          <w:tcPr>
            <w:tcW w:w="2771" w:type="dxa"/>
          </w:tcPr>
          <w:p w14:paraId="0450D627" w14:textId="77777777" w:rsidR="00724637" w:rsidRPr="00CD19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CD19AC">
              <w:rPr>
                <w:rFonts w:eastAsia="宋体"/>
                <w:sz w:val="21"/>
                <w:szCs w:val="21"/>
              </w:rPr>
              <w:t>云部署</w:t>
            </w:r>
          </w:p>
        </w:tc>
        <w:tc>
          <w:tcPr>
            <w:tcW w:w="2771" w:type="dxa"/>
          </w:tcPr>
          <w:p w14:paraId="2C3435DD" w14:textId="77777777" w:rsidR="00724637" w:rsidRPr="00CD19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Docker</w:t>
            </w:r>
            <w:r w:rsidRPr="00CD19AC">
              <w:rPr>
                <w:rFonts w:eastAsia="宋体"/>
                <w:sz w:val="21"/>
                <w:szCs w:val="21"/>
              </w:rPr>
              <w:t xml:space="preserve"> + 云服务器, 提供公网可访问 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URL</w:t>
            </w:r>
          </w:p>
        </w:tc>
      </w:tr>
      <w:tr w:rsidR="00724637" w14:paraId="798A4F74" w14:textId="77777777" w:rsidTr="00724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</w:tcPr>
          <w:p w14:paraId="17BEFD4B" w14:textId="77777777" w:rsidR="00724637" w:rsidRPr="00CD19AC" w:rsidRDefault="00000000">
            <w:pPr>
              <w:rPr>
                <w:rFonts w:eastAsia="宋体" w:hint="eastAsia"/>
                <w:sz w:val="21"/>
                <w:szCs w:val="21"/>
              </w:rPr>
            </w:pP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P</w:t>
            </w:r>
            <w:r w:rsidRPr="00CD19AC">
              <w:rPr>
                <w:rFonts w:eastAsia="宋体" w:cs="Times New Roman"/>
                <w:sz w:val="21"/>
                <w:szCs w:val="21"/>
              </w:rPr>
              <w:t>2</w:t>
            </w:r>
          </w:p>
        </w:tc>
        <w:tc>
          <w:tcPr>
            <w:tcW w:w="2771" w:type="dxa"/>
          </w:tcPr>
          <w:p w14:paraId="1507DE4C" w14:textId="77777777" w:rsidR="00724637" w:rsidRPr="00CD19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CD19AC">
              <w:rPr>
                <w:rFonts w:eastAsia="宋体"/>
                <w:sz w:val="21"/>
                <w:szCs w:val="21"/>
              </w:rPr>
              <w:t>评估体系</w:t>
            </w:r>
          </w:p>
        </w:tc>
        <w:tc>
          <w:tcPr>
            <w:tcW w:w="2771" w:type="dxa"/>
          </w:tcPr>
          <w:p w14:paraId="69E7B7FD" w14:textId="77777777" w:rsidR="00724637" w:rsidRPr="00CD19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sz w:val="21"/>
                <w:szCs w:val="21"/>
              </w:rPr>
            </w:pP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RAGAS</w:t>
            </w:r>
            <w:r w:rsidRPr="00CD19AC">
              <w:rPr>
                <w:rFonts w:eastAsia="宋体"/>
                <w:sz w:val="21"/>
                <w:szCs w:val="21"/>
              </w:rPr>
              <w:t xml:space="preserve"> 评估框架 + 检索质量 </w:t>
            </w:r>
            <w:r w:rsidRPr="00B11E25">
              <w:rPr>
                <w:rFonts w:ascii="Times New Roman" w:eastAsia="宋体" w:hAnsi="Times New Roman" w:cs="Times New Roman"/>
                <w:sz w:val="21"/>
                <w:szCs w:val="21"/>
              </w:rPr>
              <w:t>Benchmark</w:t>
            </w:r>
          </w:p>
        </w:tc>
      </w:tr>
    </w:tbl>
    <w:p w14:paraId="4A172095" w14:textId="77777777" w:rsidR="00724637" w:rsidRPr="00CD19AC" w:rsidRDefault="00000000">
      <w:pPr>
        <w:spacing w:before="80" w:after="240"/>
        <w:jc w:val="center"/>
        <w:rPr>
          <w:rFonts w:eastAsia="宋体" w:hint="eastAsia"/>
          <w:color w:val="666666"/>
          <w:sz w:val="18"/>
        </w:rPr>
      </w:pPr>
      <w:r w:rsidRPr="00CD19AC">
        <w:rPr>
          <w:rFonts w:eastAsia="宋体"/>
          <w:color w:val="666666"/>
          <w:sz w:val="18"/>
        </w:rPr>
        <w:t xml:space="preserve">表 6-1: </w:t>
      </w:r>
      <w:r w:rsidRPr="00B11E25">
        <w:rPr>
          <w:rFonts w:ascii="Times New Roman" w:eastAsia="宋体" w:hAnsi="Times New Roman" w:cs="Times New Roman"/>
          <w:color w:val="666666"/>
          <w:sz w:val="18"/>
        </w:rPr>
        <w:t>v</w:t>
      </w:r>
      <w:r w:rsidRPr="00CD19AC">
        <w:rPr>
          <w:rFonts w:eastAsia="宋体"/>
          <w:color w:val="666666"/>
          <w:sz w:val="18"/>
        </w:rPr>
        <w:t>0.2 版本迭代计划</w:t>
      </w:r>
    </w:p>
    <w:p w14:paraId="7449CF50" w14:textId="77777777" w:rsidR="00724637" w:rsidRPr="008C012F" w:rsidRDefault="00000000" w:rsidP="008C012F">
      <w:pPr>
        <w:pStyle w:val="21"/>
        <w:spacing w:line="640" w:lineRule="exact"/>
        <w:rPr>
          <w:rFonts w:ascii="楷体" w:eastAsia="楷体" w:hAnsi="楷体" w:hint="eastAsia"/>
          <w:color w:val="auto"/>
          <w:sz w:val="32"/>
          <w:szCs w:val="32"/>
        </w:rPr>
      </w:pPr>
      <w:bookmarkStart w:id="23" w:name="_Toc232941891"/>
      <w:r w:rsidRPr="00CD19AC">
        <w:rPr>
          <w:rFonts w:ascii="Times New Roman" w:eastAsia="楷体" w:hAnsi="Times New Roman" w:cs="Times New Roman"/>
          <w:color w:val="auto"/>
          <w:sz w:val="32"/>
          <w:szCs w:val="32"/>
        </w:rPr>
        <w:t>6</w:t>
      </w:r>
      <w:r w:rsidRPr="008C012F">
        <w:rPr>
          <w:rFonts w:ascii="楷体" w:eastAsia="楷体" w:hAnsi="楷体"/>
          <w:color w:val="auto"/>
          <w:sz w:val="32"/>
          <w:szCs w:val="32"/>
        </w:rPr>
        <w:t>.</w:t>
      </w:r>
      <w:r w:rsidRPr="00CD19AC">
        <w:rPr>
          <w:rFonts w:ascii="Times New Roman" w:eastAsia="楷体" w:hAnsi="Times New Roman" w:cs="Times New Roman"/>
          <w:color w:val="auto"/>
          <w:sz w:val="32"/>
          <w:szCs w:val="32"/>
        </w:rPr>
        <w:t>3</w:t>
      </w:r>
      <w:r w:rsidRPr="008C012F">
        <w:rPr>
          <w:rFonts w:ascii="楷体" w:eastAsia="楷体" w:hAnsi="楷体"/>
          <w:color w:val="auto"/>
          <w:sz w:val="32"/>
          <w:szCs w:val="32"/>
        </w:rPr>
        <w:t xml:space="preserve"> </w:t>
      </w:r>
      <w:r w:rsidRPr="00B11E25">
        <w:rPr>
          <w:rFonts w:ascii="Times New Roman" w:eastAsia="楷体" w:hAnsi="Times New Roman" w:cs="Times New Roman"/>
          <w:color w:val="auto"/>
          <w:sz w:val="32"/>
          <w:szCs w:val="32"/>
        </w:rPr>
        <w:t>AI</w:t>
      </w:r>
      <w:r w:rsidRPr="008C012F">
        <w:rPr>
          <w:rFonts w:ascii="楷体" w:eastAsia="楷体" w:hAnsi="楷体"/>
          <w:color w:val="auto"/>
          <w:sz w:val="32"/>
          <w:szCs w:val="32"/>
        </w:rPr>
        <w:t xml:space="preserve"> 能力演进路径</w:t>
      </w:r>
      <w:bookmarkEnd w:id="23"/>
    </w:p>
    <w:p w14:paraId="4EA33270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C012F">
        <w:rPr>
          <w:rFonts w:ascii="仿宋" w:eastAsia="仿宋" w:hAnsi="仿宋"/>
          <w:sz w:val="28"/>
          <w:szCs w:val="28"/>
          <w:lang w:eastAsia="zh-CN"/>
        </w:rPr>
        <w:t xml:space="preserve">中长期来看, 系统的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AI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能力演进路径分为三个阶段. 第一阶段 (当前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MVP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): 单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+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RAG</w:t>
      </w:r>
      <w:r w:rsidRPr="008C012F">
        <w:rPr>
          <w:rFonts w:ascii="仿宋" w:eastAsia="仿宋" w:hAnsi="仿宋"/>
          <w:sz w:val="28"/>
          <w:szCs w:val="28"/>
          <w:lang w:eastAsia="zh-CN"/>
        </w:rPr>
        <w:t>, 实现基础的文档问答能力. 第二阶段 (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v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0</w:t>
      </w:r>
      <w:r w:rsidRPr="008C012F">
        <w:rPr>
          <w:rFonts w:ascii="仿宋" w:eastAsia="仿宋" w:hAnsi="仿宋"/>
          <w:sz w:val="28"/>
          <w:szCs w:val="28"/>
          <w:lang w:eastAsia="zh-CN"/>
        </w:rPr>
        <w:t>.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2</w:t>
      </w:r>
      <w:r w:rsidRPr="008C012F">
        <w:rPr>
          <w:rFonts w:ascii="仿宋" w:eastAsia="仿宋" w:hAnsi="仿宋"/>
          <w:sz w:val="28"/>
          <w:szCs w:val="28"/>
          <w:lang w:eastAsia="zh-CN"/>
        </w:rPr>
        <w:t>-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v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0</w:t>
      </w:r>
      <w:r w:rsidRPr="008C012F">
        <w:rPr>
          <w:rFonts w:ascii="仿宋" w:eastAsia="仿宋" w:hAnsi="仿宋"/>
          <w:sz w:val="28"/>
          <w:szCs w:val="28"/>
          <w:lang w:eastAsia="zh-CN"/>
        </w:rPr>
        <w:t>.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5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): 多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协作 -- 引入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LangGraph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的多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编排, 不同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负责检索、推理、摘要等不同任务, 协同完成复杂查询.</w:t>
      </w:r>
    </w:p>
    <w:p w14:paraId="65D2CE9F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C012F">
        <w:rPr>
          <w:rFonts w:ascii="仿宋" w:eastAsia="仿宋" w:hAnsi="仿宋"/>
          <w:sz w:val="28"/>
          <w:szCs w:val="28"/>
          <w:lang w:eastAsia="zh-CN"/>
        </w:rPr>
        <w:lastRenderedPageBreak/>
        <w:t>第三阶段 (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v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1</w:t>
      </w:r>
      <w:r w:rsidRPr="008C012F">
        <w:rPr>
          <w:rFonts w:ascii="仿宋" w:eastAsia="仿宋" w:hAnsi="仿宋"/>
          <w:sz w:val="28"/>
          <w:szCs w:val="28"/>
          <w:lang w:eastAsia="zh-CN"/>
        </w:rPr>
        <w:t>.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0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): 自主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-- </w:t>
      </w:r>
      <w:proofErr w:type="spellStart"/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proofErr w:type="spellEnd"/>
      <w:r w:rsidRPr="008C012F">
        <w:rPr>
          <w:rFonts w:ascii="仿宋" w:eastAsia="仿宋" w:hAnsi="仿宋"/>
          <w:sz w:val="28"/>
          <w:szCs w:val="28"/>
          <w:lang w:eastAsia="zh-CN"/>
        </w:rPr>
        <w:t xml:space="preserve"> 具备长期记忆 (跨会话)、主动学习 (从用户反馈中改进)、以及自主决策能力 (自动更新知识库、自动优化检索策略). 最终目标是打造一个真正智能的企业知识</w:t>
      </w:r>
      <w:proofErr w:type="gramStart"/>
      <w:r w:rsidRPr="008C012F">
        <w:rPr>
          <w:rFonts w:ascii="仿宋" w:eastAsia="仿宋" w:hAnsi="仿宋"/>
          <w:sz w:val="28"/>
          <w:szCs w:val="28"/>
          <w:lang w:eastAsia="zh-CN"/>
        </w:rPr>
        <w:t>管理伙伴</w:t>
      </w:r>
      <w:proofErr w:type="gramEnd"/>
      <w:r w:rsidRPr="008C012F">
        <w:rPr>
          <w:rFonts w:ascii="仿宋" w:eastAsia="仿宋" w:hAnsi="仿宋"/>
          <w:sz w:val="28"/>
          <w:szCs w:val="28"/>
          <w:lang w:eastAsia="zh-CN"/>
        </w:rPr>
        <w:t>, 而不仅仅是一个问答工具.</w:t>
      </w:r>
    </w:p>
    <w:p w14:paraId="634DA518" w14:textId="77777777" w:rsidR="00724637" w:rsidRPr="008C012F" w:rsidRDefault="00000000" w:rsidP="008C012F">
      <w:pPr>
        <w:spacing w:after="0" w:line="360" w:lineRule="auto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C012F">
        <w:rPr>
          <w:rFonts w:ascii="仿宋" w:eastAsia="仿宋" w:hAnsi="仿宋"/>
          <w:sz w:val="28"/>
          <w:szCs w:val="28"/>
          <w:lang w:eastAsia="zh-CN"/>
        </w:rPr>
        <w:br w:type="page"/>
      </w:r>
    </w:p>
    <w:p w14:paraId="34C362CF" w14:textId="77777777" w:rsidR="00724637" w:rsidRPr="00362192" w:rsidRDefault="00000000" w:rsidP="008C012F">
      <w:pPr>
        <w:pStyle w:val="1"/>
        <w:spacing w:line="640" w:lineRule="exact"/>
        <w:rPr>
          <w:rFonts w:ascii="黑体" w:eastAsia="黑体" w:hAnsi="黑体" w:hint="eastAsia"/>
          <w:sz w:val="32"/>
          <w:szCs w:val="32"/>
          <w:lang w:eastAsia="zh-CN"/>
        </w:rPr>
      </w:pPr>
      <w:bookmarkStart w:id="24" w:name="_Toc232941892"/>
      <w:r w:rsidRPr="00362192">
        <w:rPr>
          <w:rFonts w:ascii="黑体" w:eastAsia="黑体" w:hAnsi="黑体"/>
          <w:color w:val="1A1A1A"/>
          <w:sz w:val="32"/>
          <w:szCs w:val="32"/>
          <w:lang w:eastAsia="zh-CN"/>
        </w:rPr>
        <w:lastRenderedPageBreak/>
        <w:t>七、课程总结</w:t>
      </w:r>
      <w:bookmarkEnd w:id="24"/>
    </w:p>
    <w:p w14:paraId="46B277EA" w14:textId="77777777" w:rsidR="00724637" w:rsidRPr="008C012F" w:rsidRDefault="00000000" w:rsidP="008C012F">
      <w:pPr>
        <w:pStyle w:val="21"/>
        <w:spacing w:line="640" w:lineRule="exact"/>
        <w:rPr>
          <w:rFonts w:ascii="楷体" w:eastAsia="楷体" w:hAnsi="楷体" w:hint="eastAsia"/>
          <w:color w:val="auto"/>
          <w:sz w:val="32"/>
          <w:szCs w:val="32"/>
          <w:lang w:eastAsia="zh-CN"/>
        </w:rPr>
      </w:pPr>
      <w:bookmarkStart w:id="25" w:name="_Toc232941893"/>
      <w:r w:rsidRPr="00CD19AC">
        <w:rPr>
          <w:rFonts w:ascii="Times New Roman" w:eastAsia="楷体" w:hAnsi="Times New Roman" w:cs="Times New Roman"/>
          <w:color w:val="auto"/>
          <w:sz w:val="32"/>
          <w:szCs w:val="32"/>
          <w:lang w:eastAsia="zh-CN"/>
        </w:rPr>
        <w:t>7</w:t>
      </w:r>
      <w:r w:rsidRPr="008C012F">
        <w:rPr>
          <w:rFonts w:ascii="楷体" w:eastAsia="楷体" w:hAnsi="楷体"/>
          <w:color w:val="auto"/>
          <w:sz w:val="32"/>
          <w:szCs w:val="32"/>
          <w:lang w:eastAsia="zh-CN"/>
        </w:rPr>
        <w:t>.</w:t>
      </w:r>
      <w:r w:rsidRPr="00CD19AC">
        <w:rPr>
          <w:rFonts w:ascii="Times New Roman" w:eastAsia="楷体" w:hAnsi="Times New Roman" w:cs="Times New Roman"/>
          <w:color w:val="auto"/>
          <w:sz w:val="32"/>
          <w:szCs w:val="32"/>
          <w:lang w:eastAsia="zh-CN"/>
        </w:rPr>
        <w:t>1</w:t>
      </w:r>
      <w:r w:rsidRPr="008C012F">
        <w:rPr>
          <w:rFonts w:ascii="楷体" w:eastAsia="楷体" w:hAnsi="楷体"/>
          <w:color w:val="auto"/>
          <w:sz w:val="32"/>
          <w:szCs w:val="32"/>
          <w:lang w:eastAsia="zh-CN"/>
        </w:rPr>
        <w:t xml:space="preserve"> 个人收获</w:t>
      </w:r>
      <w:bookmarkEnd w:id="25"/>
    </w:p>
    <w:p w14:paraId="47AF283F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C012F">
        <w:rPr>
          <w:rFonts w:ascii="仿宋" w:eastAsia="仿宋" w:hAnsi="仿宋"/>
          <w:sz w:val="28"/>
          <w:szCs w:val="28"/>
          <w:lang w:eastAsia="zh-CN"/>
        </w:rPr>
        <w:t xml:space="preserve">通过本次期末大作业, 我从零构建了一个完整的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AI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系统, 经历了从需求分析、规格设计、架构选型、代码实现到测试验证的完整工程闭环. 最大的收获是理解了规格驱动开发(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SDD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)的价值: </w:t>
      </w:r>
      <w:proofErr w:type="gramStart"/>
      <w:r w:rsidRPr="008C012F">
        <w:rPr>
          <w:rFonts w:ascii="仿宋" w:eastAsia="仿宋" w:hAnsi="仿宋"/>
          <w:sz w:val="28"/>
          <w:szCs w:val="28"/>
          <w:lang w:eastAsia="zh-CN"/>
        </w:rPr>
        <w:t>在写第一行</w:t>
      </w:r>
      <w:proofErr w:type="gramEnd"/>
      <w:r w:rsidRPr="008C012F">
        <w:rPr>
          <w:rFonts w:ascii="仿宋" w:eastAsia="仿宋" w:hAnsi="仿宋"/>
          <w:sz w:val="28"/>
          <w:szCs w:val="28"/>
          <w:lang w:eastAsia="zh-CN"/>
        </w:rPr>
        <w:t xml:space="preserve">代码之前先完成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Product</w:t>
      </w:r>
      <w:r w:rsidRPr="008C012F">
        <w:rPr>
          <w:rFonts w:ascii="仿宋" w:eastAsia="仿宋" w:hAnsi="仿宋"/>
          <w:sz w:val="28"/>
          <w:szCs w:val="28"/>
          <w:lang w:eastAsia="zh-CN"/>
        </w:rPr>
        <w:t>/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Architecture</w:t>
      </w:r>
      <w:r w:rsidRPr="008C012F">
        <w:rPr>
          <w:rFonts w:ascii="仿宋" w:eastAsia="仿宋" w:hAnsi="仿宋"/>
          <w:sz w:val="28"/>
          <w:szCs w:val="28"/>
          <w:lang w:eastAsia="zh-CN"/>
        </w:rPr>
        <w:t>/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API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三份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Spec</w:t>
      </w:r>
      <w:r w:rsidRPr="008C012F">
        <w:rPr>
          <w:rFonts w:ascii="仿宋" w:eastAsia="仿宋" w:hAnsi="仿宋"/>
          <w:sz w:val="28"/>
          <w:szCs w:val="28"/>
          <w:lang w:eastAsia="zh-CN"/>
        </w:rPr>
        <w:t>, 让后续的编码工作有据可依、有章可循.</w:t>
      </w:r>
    </w:p>
    <w:p w14:paraId="25A7C35E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C012F">
        <w:rPr>
          <w:rFonts w:ascii="仿宋" w:eastAsia="仿宋" w:hAnsi="仿宋"/>
          <w:sz w:val="28"/>
          <w:szCs w:val="28"/>
          <w:lang w:eastAsia="zh-CN"/>
        </w:rPr>
        <w:t>技术层面, 我对以下领域有了深入理解: (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1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)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RAG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系统的完整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Pipeline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-- 从文档加载、分块策略、嵌入模型选择到向量检索的端到端流程; (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2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)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LangGraph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的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编排 -- 状态图、条件路由、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Tool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绑定等核心概念的实际应用; (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3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)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Function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Calling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机制 -- 如何设计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Tool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的接口让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LLM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正确调用; (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4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) 工程安全意识 --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API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Key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管理、.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gitignore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配置、环境变量注入等最佳实践.</w:t>
      </w:r>
    </w:p>
    <w:p w14:paraId="2FFEB5C1" w14:textId="77777777" w:rsidR="00724637" w:rsidRPr="008C012F" w:rsidRDefault="00000000" w:rsidP="008C012F">
      <w:pPr>
        <w:pStyle w:val="21"/>
        <w:spacing w:line="640" w:lineRule="exact"/>
        <w:rPr>
          <w:rFonts w:ascii="楷体" w:eastAsia="楷体" w:hAnsi="楷体" w:hint="eastAsia"/>
          <w:color w:val="auto"/>
          <w:sz w:val="32"/>
          <w:szCs w:val="32"/>
          <w:lang w:eastAsia="zh-CN"/>
        </w:rPr>
      </w:pPr>
      <w:bookmarkStart w:id="26" w:name="_Toc232941894"/>
      <w:r w:rsidRPr="00CD19AC">
        <w:rPr>
          <w:rFonts w:ascii="Times New Roman" w:eastAsia="楷体" w:hAnsi="Times New Roman" w:cs="Times New Roman"/>
          <w:color w:val="auto"/>
          <w:sz w:val="32"/>
          <w:szCs w:val="32"/>
          <w:lang w:eastAsia="zh-CN"/>
        </w:rPr>
        <w:t>7</w:t>
      </w:r>
      <w:r w:rsidRPr="008C012F">
        <w:rPr>
          <w:rFonts w:ascii="楷体" w:eastAsia="楷体" w:hAnsi="楷体"/>
          <w:color w:val="auto"/>
          <w:sz w:val="32"/>
          <w:szCs w:val="32"/>
          <w:lang w:eastAsia="zh-CN"/>
        </w:rPr>
        <w:t>.</w:t>
      </w:r>
      <w:r w:rsidRPr="00CD19AC">
        <w:rPr>
          <w:rFonts w:ascii="Times New Roman" w:eastAsia="楷体" w:hAnsi="Times New Roman" w:cs="Times New Roman"/>
          <w:color w:val="auto"/>
          <w:sz w:val="32"/>
          <w:szCs w:val="32"/>
          <w:lang w:eastAsia="zh-CN"/>
        </w:rPr>
        <w:t>2</w:t>
      </w:r>
      <w:r w:rsidRPr="008C012F">
        <w:rPr>
          <w:rFonts w:ascii="楷体" w:eastAsia="楷体" w:hAnsi="楷体"/>
          <w:color w:val="auto"/>
          <w:sz w:val="32"/>
          <w:szCs w:val="32"/>
          <w:lang w:eastAsia="zh-CN"/>
        </w:rPr>
        <w:t xml:space="preserve"> 工程思维转变</w:t>
      </w:r>
      <w:bookmarkEnd w:id="26"/>
    </w:p>
    <w:p w14:paraId="598F8753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C012F">
        <w:rPr>
          <w:rFonts w:ascii="仿宋" w:eastAsia="仿宋" w:hAnsi="仿宋"/>
          <w:sz w:val="28"/>
          <w:szCs w:val="28"/>
          <w:lang w:eastAsia="zh-CN"/>
        </w:rPr>
        <w:t xml:space="preserve">本课程最大的思维转变是[从代码编写者到智能体编排者]的角色升级. 传统软件开发中, 开发者编写确定的逻辑流程; 而在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AI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开发中, 开发者的角色转变为: 定义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的能力边界 (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Tools</w:t>
      </w:r>
      <w:r w:rsidRPr="008C012F">
        <w:rPr>
          <w:rFonts w:ascii="仿宋" w:eastAsia="仿宋" w:hAnsi="仿宋"/>
          <w:sz w:val="28"/>
          <w:szCs w:val="28"/>
          <w:lang w:eastAsia="zh-CN"/>
        </w:rPr>
        <w:t>)、设计推理框架 (</w:t>
      </w:r>
      <w:proofErr w:type="spellStart"/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ReAct</w:t>
      </w:r>
      <w:proofErr w:type="spellEnd"/>
      <w:r w:rsidRPr="008C012F">
        <w:rPr>
          <w:rFonts w:ascii="仿宋" w:eastAsia="仿宋" w:hAnsi="仿宋"/>
          <w:sz w:val="28"/>
          <w:szCs w:val="28"/>
          <w:lang w:eastAsia="zh-CN"/>
        </w:rPr>
        <w:t>/</w:t>
      </w:r>
      <w:proofErr w:type="spellStart"/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LangGraph</w:t>
      </w:r>
      <w:proofErr w:type="spellEnd"/>
      <w:r w:rsidRPr="008C012F">
        <w:rPr>
          <w:rFonts w:ascii="仿宋" w:eastAsia="仿宋" w:hAnsi="仿宋"/>
          <w:sz w:val="28"/>
          <w:szCs w:val="28"/>
          <w:lang w:eastAsia="zh-CN"/>
        </w:rPr>
        <w:t xml:space="preserve">)、管理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的记忆和状态, 然后把具体的推理过程交给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LLM</w:t>
      </w:r>
      <w:r w:rsidRPr="008C012F">
        <w:rPr>
          <w:rFonts w:ascii="仿宋" w:eastAsia="仿宋" w:hAnsi="仿宋"/>
          <w:sz w:val="28"/>
          <w:szCs w:val="28"/>
          <w:lang w:eastAsia="zh-CN"/>
        </w:rPr>
        <w:t>.</w:t>
      </w:r>
    </w:p>
    <w:p w14:paraId="72476FAA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C012F">
        <w:rPr>
          <w:rFonts w:ascii="仿宋" w:eastAsia="仿宋" w:hAnsi="仿宋"/>
          <w:sz w:val="28"/>
          <w:szCs w:val="28"/>
          <w:lang w:eastAsia="zh-CN"/>
        </w:rPr>
        <w:t xml:space="preserve">这种转变意味着新的工程挑战: 如何设计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Prompt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引导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正确使用工具? 如何在灵活性和可控性之间平衡? 如何评估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Agent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的行为质量? 这些问题没有标准答案, 需要在实践中不断探索和迭代.</w:t>
      </w:r>
    </w:p>
    <w:p w14:paraId="3993B7E8" w14:textId="77777777" w:rsidR="00724637" w:rsidRPr="008C012F" w:rsidRDefault="00000000" w:rsidP="008C012F">
      <w:pPr>
        <w:pStyle w:val="21"/>
        <w:spacing w:line="640" w:lineRule="exact"/>
        <w:rPr>
          <w:rFonts w:ascii="楷体" w:eastAsia="楷体" w:hAnsi="楷体" w:hint="eastAsia"/>
          <w:color w:val="auto"/>
          <w:sz w:val="32"/>
          <w:szCs w:val="32"/>
          <w:lang w:eastAsia="zh-CN"/>
        </w:rPr>
      </w:pPr>
      <w:bookmarkStart w:id="27" w:name="_Toc232941895"/>
      <w:r w:rsidRPr="00CD19AC">
        <w:rPr>
          <w:rFonts w:ascii="Times New Roman" w:eastAsia="楷体" w:hAnsi="Times New Roman" w:cs="Times New Roman"/>
          <w:color w:val="auto"/>
          <w:sz w:val="32"/>
          <w:szCs w:val="32"/>
          <w:lang w:eastAsia="zh-CN"/>
        </w:rPr>
        <w:lastRenderedPageBreak/>
        <w:t>7</w:t>
      </w:r>
      <w:r w:rsidRPr="008C012F">
        <w:rPr>
          <w:rFonts w:ascii="楷体" w:eastAsia="楷体" w:hAnsi="楷体"/>
          <w:color w:val="auto"/>
          <w:sz w:val="32"/>
          <w:szCs w:val="32"/>
          <w:lang w:eastAsia="zh-CN"/>
        </w:rPr>
        <w:t>.</w:t>
      </w:r>
      <w:r w:rsidRPr="00CD19AC">
        <w:rPr>
          <w:rFonts w:ascii="Times New Roman" w:eastAsia="楷体" w:hAnsi="Times New Roman" w:cs="Times New Roman"/>
          <w:color w:val="auto"/>
          <w:sz w:val="32"/>
          <w:szCs w:val="32"/>
          <w:lang w:eastAsia="zh-CN"/>
        </w:rPr>
        <w:t>3</w:t>
      </w:r>
      <w:r w:rsidRPr="008C012F">
        <w:rPr>
          <w:rFonts w:ascii="楷体" w:eastAsia="楷体" w:hAnsi="楷体"/>
          <w:color w:val="auto"/>
          <w:sz w:val="32"/>
          <w:szCs w:val="32"/>
          <w:lang w:eastAsia="zh-CN"/>
        </w:rPr>
        <w:t xml:space="preserve"> 对课程的建议</w:t>
      </w:r>
      <w:bookmarkEnd w:id="27"/>
    </w:p>
    <w:p w14:paraId="73030F87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C012F">
        <w:rPr>
          <w:rFonts w:ascii="仿宋" w:eastAsia="仿宋" w:hAnsi="仿宋"/>
          <w:sz w:val="28"/>
          <w:szCs w:val="28"/>
          <w:lang w:eastAsia="zh-CN"/>
        </w:rPr>
        <w:t xml:space="preserve">课程内容充实, 理论与实践结合紧密.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SDD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方法论和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Milestone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分阶段交付的设计非常好, 避免了一次性提交的瀑布</w:t>
      </w:r>
      <w:proofErr w:type="gramStart"/>
      <w:r w:rsidRPr="008C012F">
        <w:rPr>
          <w:rFonts w:ascii="仿宋" w:eastAsia="仿宋" w:hAnsi="仿宋"/>
          <w:sz w:val="28"/>
          <w:szCs w:val="28"/>
          <w:lang w:eastAsia="zh-CN"/>
        </w:rPr>
        <w:t>式压力</w:t>
      </w:r>
      <w:proofErr w:type="gramEnd"/>
      <w:r w:rsidRPr="008C012F">
        <w:rPr>
          <w:rFonts w:ascii="仿宋" w:eastAsia="仿宋" w:hAnsi="仿宋"/>
          <w:sz w:val="28"/>
          <w:szCs w:val="28"/>
          <w:lang w:eastAsia="zh-CN"/>
        </w:rPr>
        <w:t>. 两个方向的选题设计给了学生灵活的选择空间.</w:t>
      </w:r>
    </w:p>
    <w:p w14:paraId="57779C7C" w14:textId="77777777" w:rsidR="00724637" w:rsidRPr="008C012F" w:rsidRDefault="00000000" w:rsidP="008C012F">
      <w:pPr>
        <w:spacing w:after="0" w:line="560" w:lineRule="exact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  <w:r w:rsidRPr="008C012F">
        <w:rPr>
          <w:rFonts w:ascii="仿宋" w:eastAsia="仿宋" w:hAnsi="仿宋"/>
          <w:sz w:val="28"/>
          <w:szCs w:val="28"/>
          <w:lang w:eastAsia="zh-CN"/>
        </w:rPr>
        <w:t>建议方面: (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1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) 可以增加课堂上的代码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Review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环节, 让同学们互相学习优秀的设计模式; (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2</w:t>
      </w:r>
      <w:r w:rsidRPr="008C012F">
        <w:rPr>
          <w:rFonts w:ascii="仿宋" w:eastAsia="仿宋" w:hAnsi="仿宋"/>
          <w:sz w:val="28"/>
          <w:szCs w:val="28"/>
          <w:lang w:eastAsia="zh-CN"/>
        </w:rPr>
        <w:t>) 可以提供一个最小可运行的参考实现, 降低起步门槛; (</w:t>
      </w:r>
      <w:r w:rsidRPr="00CD19AC">
        <w:rPr>
          <w:rFonts w:ascii="Times New Roman" w:eastAsia="仿宋" w:hAnsi="Times New Roman" w:cs="Times New Roman"/>
          <w:sz w:val="28"/>
          <w:szCs w:val="28"/>
          <w:lang w:eastAsia="zh-CN"/>
        </w:rPr>
        <w:t>3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) </w:t>
      </w:r>
      <w:r w:rsidRPr="00B11E25">
        <w:rPr>
          <w:rFonts w:ascii="Times New Roman" w:eastAsia="仿宋" w:hAnsi="Times New Roman" w:cs="Times New Roman"/>
          <w:sz w:val="28"/>
          <w:szCs w:val="28"/>
          <w:lang w:eastAsia="zh-CN"/>
        </w:rPr>
        <w:t>MCP</w:t>
      </w:r>
      <w:r w:rsidRPr="008C012F">
        <w:rPr>
          <w:rFonts w:ascii="仿宋" w:eastAsia="仿宋" w:hAnsi="仿宋"/>
          <w:sz w:val="28"/>
          <w:szCs w:val="28"/>
          <w:lang w:eastAsia="zh-CN"/>
        </w:rPr>
        <w:t xml:space="preserve"> 协议是今年的热点技术, 建议在课程中增加相关实验内容.</w:t>
      </w:r>
    </w:p>
    <w:p w14:paraId="7890D3C7" w14:textId="77777777" w:rsidR="008C012F" w:rsidRPr="008C012F" w:rsidRDefault="008C012F">
      <w:pPr>
        <w:spacing w:after="0" w:line="360" w:lineRule="auto"/>
        <w:ind w:firstLineChars="200" w:firstLine="560"/>
        <w:rPr>
          <w:rFonts w:ascii="仿宋" w:eastAsia="仿宋" w:hAnsi="仿宋" w:hint="eastAsia"/>
          <w:sz w:val="28"/>
          <w:szCs w:val="28"/>
          <w:lang w:eastAsia="zh-CN"/>
        </w:rPr>
      </w:pPr>
    </w:p>
    <w:sectPr w:rsidR="008C012F" w:rsidRPr="008C012F" w:rsidSect="00D06205">
      <w:headerReference w:type="default" r:id="rId11"/>
      <w:footerReference w:type="default" r:id="rId12"/>
      <w:pgSz w:w="11906" w:h="16838"/>
      <w:pgMar w:top="1588" w:right="1134" w:bottom="1247" w:left="1701" w:header="720" w:footer="720" w:gutter="0"/>
      <w:pgNumType w:fmt="numberInDash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4B619" w14:textId="77777777" w:rsidR="00C26BF7" w:rsidRDefault="00C26BF7" w:rsidP="0066750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FF670C5" w14:textId="77777777" w:rsidR="00C26BF7" w:rsidRDefault="00C26BF7" w:rsidP="0066750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0D777" w14:textId="3947A5B5" w:rsidR="00667501" w:rsidRPr="00667501" w:rsidRDefault="00667501" w:rsidP="00667501">
    <w:pPr>
      <w:pStyle w:val="a7"/>
      <w:jc w:val="center"/>
      <w:rPr>
        <w:rFonts w:eastAsia="宋体" w:hint="eastAsia"/>
        <w:lang w:eastAsia="zh-C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40DA6" w14:textId="269FDC87" w:rsidR="00667501" w:rsidRPr="00667501" w:rsidRDefault="00667501" w:rsidP="00667501">
    <w:pPr>
      <w:pStyle w:val="a7"/>
      <w:jc w:val="center"/>
      <w:rPr>
        <w:rFonts w:eastAsia="宋体" w:hint="eastAsia"/>
        <w:lang w:eastAsia="zh-CN"/>
      </w:rPr>
    </w:pPr>
    <w:r w:rsidRPr="00667501">
      <w:rPr>
        <w:rFonts w:eastAsia="宋体"/>
        <w:lang w:eastAsia="zh-CN"/>
      </w:rPr>
      <w:fldChar w:fldCharType="begin"/>
    </w:r>
    <w:r w:rsidRPr="00667501">
      <w:rPr>
        <w:rFonts w:eastAsia="宋体"/>
        <w:lang w:eastAsia="zh-CN"/>
      </w:rPr>
      <w:instrText>PAGE   \* MERGEFORMAT</w:instrText>
    </w:r>
    <w:r w:rsidRPr="00667501">
      <w:rPr>
        <w:rFonts w:eastAsia="宋体"/>
        <w:lang w:eastAsia="zh-CN"/>
      </w:rPr>
      <w:fldChar w:fldCharType="separate"/>
    </w:r>
    <w:r w:rsidRPr="00667501">
      <w:rPr>
        <w:rFonts w:eastAsia="宋体"/>
        <w:lang w:val="zh-CN" w:eastAsia="zh-CN"/>
      </w:rPr>
      <w:t>1</w:t>
    </w:r>
    <w:r w:rsidRPr="00667501">
      <w:rPr>
        <w:rFonts w:eastAsia="宋体"/>
        <w:lang w:eastAsia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B3391" w14:textId="77777777" w:rsidR="00C26BF7" w:rsidRDefault="00C26BF7" w:rsidP="0066750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C95B10" w14:textId="77777777" w:rsidR="00C26BF7" w:rsidRDefault="00C26BF7" w:rsidP="0066750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9C72E" w14:textId="77777777" w:rsidR="00667501" w:rsidRDefault="00667501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930371">
    <w:abstractNumId w:val="8"/>
  </w:num>
  <w:num w:numId="2" w16cid:durableId="1685787136">
    <w:abstractNumId w:val="6"/>
  </w:num>
  <w:num w:numId="3" w16cid:durableId="1737163183">
    <w:abstractNumId w:val="5"/>
  </w:num>
  <w:num w:numId="4" w16cid:durableId="94983983">
    <w:abstractNumId w:val="4"/>
  </w:num>
  <w:num w:numId="5" w16cid:durableId="1229875387">
    <w:abstractNumId w:val="7"/>
  </w:num>
  <w:num w:numId="6" w16cid:durableId="350381577">
    <w:abstractNumId w:val="3"/>
  </w:num>
  <w:num w:numId="7" w16cid:durableId="760105217">
    <w:abstractNumId w:val="2"/>
  </w:num>
  <w:num w:numId="8" w16cid:durableId="871839188">
    <w:abstractNumId w:val="1"/>
  </w:num>
  <w:num w:numId="9" w16cid:durableId="1371491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914"/>
    <w:rsid w:val="0015074B"/>
    <w:rsid w:val="001D59FC"/>
    <w:rsid w:val="0029639D"/>
    <w:rsid w:val="00326F90"/>
    <w:rsid w:val="00362192"/>
    <w:rsid w:val="00667501"/>
    <w:rsid w:val="006768E1"/>
    <w:rsid w:val="006D73C2"/>
    <w:rsid w:val="00724637"/>
    <w:rsid w:val="00743FC8"/>
    <w:rsid w:val="008C012F"/>
    <w:rsid w:val="00972036"/>
    <w:rsid w:val="00AA1D8D"/>
    <w:rsid w:val="00B11E25"/>
    <w:rsid w:val="00B47730"/>
    <w:rsid w:val="00BD141A"/>
    <w:rsid w:val="00C26BF7"/>
    <w:rsid w:val="00CB0664"/>
    <w:rsid w:val="00CD19AC"/>
    <w:rsid w:val="00D06205"/>
    <w:rsid w:val="00D44627"/>
    <w:rsid w:val="00DE3CD4"/>
    <w:rsid w:val="00FA7F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786E8E"/>
  <w14:defaultImageDpi w14:val="300"/>
  <w15:docId w15:val="{F16D5807-3D20-44B3-BDA1-0FDD9B2A1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CD19AC"/>
    <w:pPr>
      <w:tabs>
        <w:tab w:val="right" w:leader="dot" w:pos="8834"/>
      </w:tabs>
      <w:spacing w:line="360" w:lineRule="auto"/>
    </w:pPr>
    <w:rPr>
      <w:rFonts w:ascii="黑体" w:eastAsia="黑体" w:hAnsi="黑体"/>
      <w:noProof/>
      <w:sz w:val="24"/>
      <w:szCs w:val="24"/>
      <w:lang w:eastAsia="zh-CN"/>
    </w:rPr>
  </w:style>
  <w:style w:type="paragraph" w:styleId="TOC2">
    <w:name w:val="toc 2"/>
    <w:basedOn w:val="a1"/>
    <w:next w:val="a1"/>
    <w:autoRedefine/>
    <w:uiPriority w:val="39"/>
    <w:unhideWhenUsed/>
    <w:rsid w:val="00362192"/>
    <w:pPr>
      <w:ind w:leftChars="200" w:left="420"/>
    </w:pPr>
  </w:style>
  <w:style w:type="character" w:styleId="aff9">
    <w:name w:val="Hyperlink"/>
    <w:basedOn w:val="a2"/>
    <w:uiPriority w:val="99"/>
    <w:unhideWhenUsed/>
    <w:rsid w:val="00362192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FA7F3D"/>
    <w:pPr>
      <w:spacing w:after="100" w:line="259" w:lineRule="auto"/>
      <w:ind w:left="440"/>
    </w:pPr>
    <w:rPr>
      <w:rFonts w:asciiTheme="minorHAnsi" w:hAnsiTheme="minorHAnsi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1896</Words>
  <Characters>10808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继烽 王</cp:lastModifiedBy>
  <cp:revision>8</cp:revision>
  <cp:lastPrinted>2026-06-21T06:10:00Z</cp:lastPrinted>
  <dcterms:created xsi:type="dcterms:W3CDTF">2013-12-23T23:15:00Z</dcterms:created>
  <dcterms:modified xsi:type="dcterms:W3CDTF">2026-06-21T06:11:00Z</dcterms:modified>
  <cp:category/>
</cp:coreProperties>
</file>